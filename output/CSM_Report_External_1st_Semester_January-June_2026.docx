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785A" w14:textId="77777777" w:rsidR="004D2443" w:rsidRDefault="00000000">
      <w:pPr>
        <w:pStyle w:val="Heading1"/>
      </w:pPr>
      <w:r>
        <w:t>CLIENT SATISFACTION MEASUREMENT (CSM) REPORT</w:t>
      </w:r>
    </w:p>
    <w:p w14:paraId="60B3F4C0" w14:textId="77777777" w:rsidR="004D2443" w:rsidRDefault="00000000">
      <w:r>
        <w:t>Caraga State University</w:t>
      </w:r>
    </w:p>
    <w:p w14:paraId="72C164B4" w14:textId="77777777" w:rsidR="004D2443" w:rsidRDefault="00000000">
      <w:r>
        <w:t>Office: ARO</w:t>
      </w:r>
    </w:p>
    <w:p w14:paraId="0041505F" w14:textId="77777777" w:rsidR="004D2443" w:rsidRDefault="00000000">
      <w:r>
        <w:t>Reporting Period: 1st Semester (January–June) 2026 - External Clients</w:t>
      </w:r>
    </w:p>
    <w:p w14:paraId="64B4ED1B" w14:textId="77777777" w:rsidR="004D2443" w:rsidRDefault="00000000">
      <w:r>
        <w:t>Total Respondents: 102</w:t>
      </w:r>
    </w:p>
    <w:p w14:paraId="0BF8FF2D" w14:textId="77777777" w:rsidR="004D2443" w:rsidRDefault="00000000">
      <w:r>
        <w:rPr>
          <w:b/>
          <w:sz w:val="24"/>
        </w:rPr>
        <w:t>Name of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747308BC" w14:textId="77777777">
        <w:tc>
          <w:tcPr>
            <w:tcW w:w="2880" w:type="dxa"/>
          </w:tcPr>
          <w:p w14:paraId="6A622575" w14:textId="77777777" w:rsidR="004D2443" w:rsidRDefault="00000000">
            <w:r>
              <w:t>Category</w:t>
            </w:r>
          </w:p>
        </w:tc>
        <w:tc>
          <w:tcPr>
            <w:tcW w:w="2880" w:type="dxa"/>
          </w:tcPr>
          <w:p w14:paraId="5243D79D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0FB38146" w14:textId="77777777" w:rsidR="004D2443" w:rsidRDefault="00000000">
            <w:r>
              <w:t>Percentage</w:t>
            </w:r>
          </w:p>
        </w:tc>
      </w:tr>
      <w:tr w:rsidR="004D2443" w14:paraId="12CA3E68" w14:textId="77777777">
        <w:tc>
          <w:tcPr>
            <w:tcW w:w="2880" w:type="dxa"/>
          </w:tcPr>
          <w:p w14:paraId="7C22F7E0" w14:textId="77777777" w:rsidR="004D2443" w:rsidRDefault="00000000">
            <w:r>
              <w:t>Availment of alumni merchandize</w:t>
            </w:r>
          </w:p>
        </w:tc>
        <w:tc>
          <w:tcPr>
            <w:tcW w:w="2880" w:type="dxa"/>
          </w:tcPr>
          <w:p w14:paraId="648C35A6" w14:textId="77777777" w:rsidR="004D2443" w:rsidRDefault="00000000">
            <w:r>
              <w:t>85</w:t>
            </w:r>
          </w:p>
        </w:tc>
        <w:tc>
          <w:tcPr>
            <w:tcW w:w="2880" w:type="dxa"/>
          </w:tcPr>
          <w:p w14:paraId="71F30315" w14:textId="77777777" w:rsidR="004D2443" w:rsidRDefault="00000000">
            <w:r>
              <w:t>83.33%</w:t>
            </w:r>
          </w:p>
        </w:tc>
      </w:tr>
      <w:tr w:rsidR="004D2443" w14:paraId="5E411628" w14:textId="77777777">
        <w:tc>
          <w:tcPr>
            <w:tcW w:w="2880" w:type="dxa"/>
          </w:tcPr>
          <w:p w14:paraId="73C8E655" w14:textId="77777777" w:rsidR="004D2443" w:rsidRDefault="00000000">
            <w:r>
              <w:t>Did not specify</w:t>
            </w:r>
          </w:p>
        </w:tc>
        <w:tc>
          <w:tcPr>
            <w:tcW w:w="2880" w:type="dxa"/>
          </w:tcPr>
          <w:p w14:paraId="7D3940D0" w14:textId="77777777" w:rsidR="004D2443" w:rsidRDefault="00000000">
            <w:r>
              <w:t>16</w:t>
            </w:r>
          </w:p>
        </w:tc>
        <w:tc>
          <w:tcPr>
            <w:tcW w:w="2880" w:type="dxa"/>
          </w:tcPr>
          <w:p w14:paraId="1878682C" w14:textId="77777777" w:rsidR="004D2443" w:rsidRDefault="00000000">
            <w:r>
              <w:t>15.69%</w:t>
            </w:r>
          </w:p>
        </w:tc>
      </w:tr>
      <w:tr w:rsidR="004D2443" w14:paraId="6AA80C51" w14:textId="77777777">
        <w:tc>
          <w:tcPr>
            <w:tcW w:w="2880" w:type="dxa"/>
          </w:tcPr>
          <w:p w14:paraId="01FBE2E3" w14:textId="77777777" w:rsidR="004D2443" w:rsidRDefault="00000000">
            <w:r>
              <w:t>Document/Request approval</w:t>
            </w:r>
          </w:p>
        </w:tc>
        <w:tc>
          <w:tcPr>
            <w:tcW w:w="2880" w:type="dxa"/>
          </w:tcPr>
          <w:p w14:paraId="373BD696" w14:textId="77777777" w:rsidR="004D2443" w:rsidRDefault="00000000">
            <w:r>
              <w:t>1</w:t>
            </w:r>
          </w:p>
        </w:tc>
        <w:tc>
          <w:tcPr>
            <w:tcW w:w="2880" w:type="dxa"/>
          </w:tcPr>
          <w:p w14:paraId="0DA41436" w14:textId="77777777" w:rsidR="004D2443" w:rsidRDefault="00000000">
            <w:r>
              <w:t>0.98%</w:t>
            </w:r>
          </w:p>
        </w:tc>
      </w:tr>
      <w:tr w:rsidR="004D2443" w14:paraId="0B5C28B8" w14:textId="77777777">
        <w:tc>
          <w:tcPr>
            <w:tcW w:w="2880" w:type="dxa"/>
          </w:tcPr>
          <w:p w14:paraId="4BED822D" w14:textId="77777777" w:rsidR="004D2443" w:rsidRDefault="00000000">
            <w:r>
              <w:t>TOTAL</w:t>
            </w:r>
          </w:p>
        </w:tc>
        <w:tc>
          <w:tcPr>
            <w:tcW w:w="2880" w:type="dxa"/>
          </w:tcPr>
          <w:p w14:paraId="71A7D0C3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4E00AF91" w14:textId="77777777" w:rsidR="004D2443" w:rsidRDefault="00000000">
            <w:r>
              <w:t>100.00%</w:t>
            </w:r>
          </w:p>
        </w:tc>
      </w:tr>
      <w:tr w:rsidR="004D2443" w14:paraId="7704235D" w14:textId="77777777">
        <w:tc>
          <w:tcPr>
            <w:tcW w:w="2880" w:type="dxa"/>
          </w:tcPr>
          <w:p w14:paraId="6992C28E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3E3EA5C4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046A246D" w14:textId="77777777" w:rsidR="004D2443" w:rsidRDefault="00000000">
            <w:r>
              <w:t>PASS</w:t>
            </w:r>
          </w:p>
        </w:tc>
      </w:tr>
    </w:tbl>
    <w:p w14:paraId="74CDA8B5" w14:textId="77777777" w:rsidR="004D2443" w:rsidRDefault="004D2443"/>
    <w:p w14:paraId="10CE26C3" w14:textId="77777777" w:rsidR="004D2443" w:rsidRDefault="00000000">
      <w:r>
        <w:rPr>
          <w:b/>
          <w:sz w:val="24"/>
        </w:rPr>
        <w:t>Client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55155B17" w14:textId="77777777">
        <w:tc>
          <w:tcPr>
            <w:tcW w:w="2880" w:type="dxa"/>
          </w:tcPr>
          <w:p w14:paraId="4FB1B5D2" w14:textId="77777777" w:rsidR="004D2443" w:rsidRDefault="00000000">
            <w:r>
              <w:t>Category</w:t>
            </w:r>
          </w:p>
        </w:tc>
        <w:tc>
          <w:tcPr>
            <w:tcW w:w="2880" w:type="dxa"/>
          </w:tcPr>
          <w:p w14:paraId="6F990EDB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5DDBD208" w14:textId="77777777" w:rsidR="004D2443" w:rsidRDefault="00000000">
            <w:r>
              <w:t>Percentage</w:t>
            </w:r>
          </w:p>
        </w:tc>
      </w:tr>
      <w:tr w:rsidR="004D2443" w14:paraId="4C77C508" w14:textId="77777777">
        <w:tc>
          <w:tcPr>
            <w:tcW w:w="2880" w:type="dxa"/>
          </w:tcPr>
          <w:p w14:paraId="2F54678F" w14:textId="77777777" w:rsidR="004D2443" w:rsidRDefault="00000000">
            <w:r>
              <w:t>Citizen</w:t>
            </w:r>
          </w:p>
        </w:tc>
        <w:tc>
          <w:tcPr>
            <w:tcW w:w="2880" w:type="dxa"/>
          </w:tcPr>
          <w:p w14:paraId="5415A97F" w14:textId="77777777" w:rsidR="004D2443" w:rsidRDefault="00000000">
            <w:r>
              <w:t>50</w:t>
            </w:r>
          </w:p>
        </w:tc>
        <w:tc>
          <w:tcPr>
            <w:tcW w:w="2880" w:type="dxa"/>
          </w:tcPr>
          <w:p w14:paraId="5E145117" w14:textId="77777777" w:rsidR="004D2443" w:rsidRDefault="00000000">
            <w:r>
              <w:t>49.02%</w:t>
            </w:r>
          </w:p>
        </w:tc>
      </w:tr>
      <w:tr w:rsidR="004D2443" w14:paraId="401A8AF8" w14:textId="77777777">
        <w:tc>
          <w:tcPr>
            <w:tcW w:w="2880" w:type="dxa"/>
          </w:tcPr>
          <w:p w14:paraId="29CEB067" w14:textId="77777777" w:rsidR="004D2443" w:rsidRDefault="00000000">
            <w:r>
              <w:t>Did not specify</w:t>
            </w:r>
          </w:p>
        </w:tc>
        <w:tc>
          <w:tcPr>
            <w:tcW w:w="2880" w:type="dxa"/>
          </w:tcPr>
          <w:p w14:paraId="795239DA" w14:textId="77777777" w:rsidR="004D2443" w:rsidRDefault="00000000">
            <w:r>
              <w:t>49</w:t>
            </w:r>
          </w:p>
        </w:tc>
        <w:tc>
          <w:tcPr>
            <w:tcW w:w="2880" w:type="dxa"/>
          </w:tcPr>
          <w:p w14:paraId="6282699D" w14:textId="77777777" w:rsidR="004D2443" w:rsidRDefault="00000000">
            <w:r>
              <w:t>48.04%</w:t>
            </w:r>
          </w:p>
        </w:tc>
      </w:tr>
      <w:tr w:rsidR="004D2443" w14:paraId="1091EFAB" w14:textId="77777777">
        <w:tc>
          <w:tcPr>
            <w:tcW w:w="2880" w:type="dxa"/>
          </w:tcPr>
          <w:p w14:paraId="55522B40" w14:textId="77777777" w:rsidR="004D2443" w:rsidRDefault="00000000">
            <w:r>
              <w:t>Government</w:t>
            </w:r>
          </w:p>
        </w:tc>
        <w:tc>
          <w:tcPr>
            <w:tcW w:w="2880" w:type="dxa"/>
          </w:tcPr>
          <w:p w14:paraId="4C522A50" w14:textId="77777777" w:rsidR="004D2443" w:rsidRDefault="00000000">
            <w:r>
              <w:t>3</w:t>
            </w:r>
          </w:p>
        </w:tc>
        <w:tc>
          <w:tcPr>
            <w:tcW w:w="2880" w:type="dxa"/>
          </w:tcPr>
          <w:p w14:paraId="072E26C4" w14:textId="77777777" w:rsidR="004D2443" w:rsidRDefault="00000000">
            <w:r>
              <w:t>2.94%</w:t>
            </w:r>
          </w:p>
        </w:tc>
      </w:tr>
      <w:tr w:rsidR="004D2443" w14:paraId="433B008D" w14:textId="77777777">
        <w:tc>
          <w:tcPr>
            <w:tcW w:w="2880" w:type="dxa"/>
          </w:tcPr>
          <w:p w14:paraId="49A42B04" w14:textId="77777777" w:rsidR="004D2443" w:rsidRDefault="00000000">
            <w:r>
              <w:t>TOTAL</w:t>
            </w:r>
          </w:p>
        </w:tc>
        <w:tc>
          <w:tcPr>
            <w:tcW w:w="2880" w:type="dxa"/>
          </w:tcPr>
          <w:p w14:paraId="3A1325A0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0B97378E" w14:textId="77777777" w:rsidR="004D2443" w:rsidRDefault="00000000">
            <w:r>
              <w:t>100.00%</w:t>
            </w:r>
          </w:p>
        </w:tc>
      </w:tr>
      <w:tr w:rsidR="004D2443" w14:paraId="266D696C" w14:textId="77777777">
        <w:tc>
          <w:tcPr>
            <w:tcW w:w="2880" w:type="dxa"/>
          </w:tcPr>
          <w:p w14:paraId="49910361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5B3B7821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137C664E" w14:textId="77777777" w:rsidR="004D2443" w:rsidRDefault="00000000">
            <w:r>
              <w:t>PASS</w:t>
            </w:r>
          </w:p>
        </w:tc>
      </w:tr>
    </w:tbl>
    <w:p w14:paraId="4E7218B8" w14:textId="77777777" w:rsidR="004D2443" w:rsidRDefault="004D2443"/>
    <w:p w14:paraId="0A2B2570" w14:textId="77777777" w:rsidR="004D2443" w:rsidRDefault="00000000">
      <w:r>
        <w:rPr>
          <w:b/>
          <w:sz w:val="24"/>
        </w:rPr>
        <w:t>Sex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60F81442" w14:textId="77777777">
        <w:tc>
          <w:tcPr>
            <w:tcW w:w="2880" w:type="dxa"/>
          </w:tcPr>
          <w:p w14:paraId="3447DDF4" w14:textId="77777777" w:rsidR="004D2443" w:rsidRDefault="00000000">
            <w:r>
              <w:t>Category</w:t>
            </w:r>
          </w:p>
        </w:tc>
        <w:tc>
          <w:tcPr>
            <w:tcW w:w="2880" w:type="dxa"/>
          </w:tcPr>
          <w:p w14:paraId="441AB02F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4EE5CD0C" w14:textId="77777777" w:rsidR="004D2443" w:rsidRDefault="00000000">
            <w:r>
              <w:t>Percentage</w:t>
            </w:r>
          </w:p>
        </w:tc>
      </w:tr>
      <w:tr w:rsidR="004D2443" w14:paraId="1F987877" w14:textId="77777777">
        <w:tc>
          <w:tcPr>
            <w:tcW w:w="2880" w:type="dxa"/>
          </w:tcPr>
          <w:p w14:paraId="282E0C15" w14:textId="77777777" w:rsidR="004D2443" w:rsidRDefault="00000000">
            <w:r>
              <w:t>F</w:t>
            </w:r>
          </w:p>
        </w:tc>
        <w:tc>
          <w:tcPr>
            <w:tcW w:w="2880" w:type="dxa"/>
          </w:tcPr>
          <w:p w14:paraId="09924EE2" w14:textId="77777777" w:rsidR="004D2443" w:rsidRDefault="00000000">
            <w:r>
              <w:t>47</w:t>
            </w:r>
          </w:p>
        </w:tc>
        <w:tc>
          <w:tcPr>
            <w:tcW w:w="2880" w:type="dxa"/>
          </w:tcPr>
          <w:p w14:paraId="4CE8F1FE" w14:textId="77777777" w:rsidR="004D2443" w:rsidRDefault="00000000">
            <w:r>
              <w:t>46.08%</w:t>
            </w:r>
          </w:p>
        </w:tc>
      </w:tr>
      <w:tr w:rsidR="004D2443" w14:paraId="65295D03" w14:textId="77777777">
        <w:tc>
          <w:tcPr>
            <w:tcW w:w="2880" w:type="dxa"/>
          </w:tcPr>
          <w:p w14:paraId="375222E1" w14:textId="77777777" w:rsidR="004D2443" w:rsidRDefault="00000000">
            <w:r>
              <w:t>M</w:t>
            </w:r>
          </w:p>
        </w:tc>
        <w:tc>
          <w:tcPr>
            <w:tcW w:w="2880" w:type="dxa"/>
          </w:tcPr>
          <w:p w14:paraId="6510EDAC" w14:textId="77777777" w:rsidR="004D2443" w:rsidRDefault="00000000">
            <w:r>
              <w:t>32</w:t>
            </w:r>
          </w:p>
        </w:tc>
        <w:tc>
          <w:tcPr>
            <w:tcW w:w="2880" w:type="dxa"/>
          </w:tcPr>
          <w:p w14:paraId="557ADAD1" w14:textId="77777777" w:rsidR="004D2443" w:rsidRDefault="00000000">
            <w:r>
              <w:t>31.37%</w:t>
            </w:r>
          </w:p>
        </w:tc>
      </w:tr>
      <w:tr w:rsidR="004D2443" w14:paraId="140E2DE6" w14:textId="77777777">
        <w:tc>
          <w:tcPr>
            <w:tcW w:w="2880" w:type="dxa"/>
          </w:tcPr>
          <w:p w14:paraId="7EE23B2A" w14:textId="77777777" w:rsidR="004D2443" w:rsidRDefault="00000000">
            <w:r>
              <w:t>Did not specify</w:t>
            </w:r>
          </w:p>
        </w:tc>
        <w:tc>
          <w:tcPr>
            <w:tcW w:w="2880" w:type="dxa"/>
          </w:tcPr>
          <w:p w14:paraId="4804BCDC" w14:textId="77777777" w:rsidR="004D2443" w:rsidRDefault="00000000">
            <w:r>
              <w:t>23</w:t>
            </w:r>
          </w:p>
        </w:tc>
        <w:tc>
          <w:tcPr>
            <w:tcW w:w="2880" w:type="dxa"/>
          </w:tcPr>
          <w:p w14:paraId="78CE0E79" w14:textId="77777777" w:rsidR="004D2443" w:rsidRDefault="00000000">
            <w:r>
              <w:t>22.55%</w:t>
            </w:r>
          </w:p>
        </w:tc>
      </w:tr>
      <w:tr w:rsidR="004D2443" w14:paraId="24B3C5C4" w14:textId="77777777">
        <w:tc>
          <w:tcPr>
            <w:tcW w:w="2880" w:type="dxa"/>
          </w:tcPr>
          <w:p w14:paraId="7F03806E" w14:textId="77777777" w:rsidR="004D2443" w:rsidRDefault="00000000">
            <w:r>
              <w:t>TOTAL</w:t>
            </w:r>
          </w:p>
        </w:tc>
        <w:tc>
          <w:tcPr>
            <w:tcW w:w="2880" w:type="dxa"/>
          </w:tcPr>
          <w:p w14:paraId="4462FEC9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24D5448E" w14:textId="77777777" w:rsidR="004D2443" w:rsidRDefault="00000000">
            <w:r>
              <w:t>100.00%</w:t>
            </w:r>
          </w:p>
        </w:tc>
      </w:tr>
      <w:tr w:rsidR="004D2443" w14:paraId="24D49391" w14:textId="77777777">
        <w:tc>
          <w:tcPr>
            <w:tcW w:w="2880" w:type="dxa"/>
          </w:tcPr>
          <w:p w14:paraId="1FB6C34D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416F254F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5FF71459" w14:textId="77777777" w:rsidR="004D2443" w:rsidRDefault="00000000">
            <w:r>
              <w:t>PASS</w:t>
            </w:r>
          </w:p>
        </w:tc>
      </w:tr>
    </w:tbl>
    <w:p w14:paraId="0A2DF779" w14:textId="77777777" w:rsidR="004D2443" w:rsidRDefault="004D2443"/>
    <w:p w14:paraId="207B8F9C" w14:textId="77777777" w:rsidR="004D2443" w:rsidRDefault="00000000">
      <w:r>
        <w:rPr>
          <w:b/>
          <w:sz w:val="24"/>
        </w:rPr>
        <w:t>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40C8A143" w14:textId="77777777">
        <w:tc>
          <w:tcPr>
            <w:tcW w:w="2880" w:type="dxa"/>
          </w:tcPr>
          <w:p w14:paraId="3F41256B" w14:textId="77777777" w:rsidR="004D2443" w:rsidRDefault="00000000">
            <w:r>
              <w:t>Category</w:t>
            </w:r>
          </w:p>
        </w:tc>
        <w:tc>
          <w:tcPr>
            <w:tcW w:w="2880" w:type="dxa"/>
          </w:tcPr>
          <w:p w14:paraId="41455A3B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1CA3538A" w14:textId="77777777" w:rsidR="004D2443" w:rsidRDefault="00000000">
            <w:r>
              <w:t>Percentage</w:t>
            </w:r>
          </w:p>
        </w:tc>
      </w:tr>
      <w:tr w:rsidR="004D2443" w14:paraId="393D2246" w14:textId="77777777">
        <w:tc>
          <w:tcPr>
            <w:tcW w:w="2880" w:type="dxa"/>
          </w:tcPr>
          <w:p w14:paraId="6BDF4FCB" w14:textId="77777777" w:rsidR="004D2443" w:rsidRDefault="00000000">
            <w:r>
              <w:t>19 and below</w:t>
            </w:r>
          </w:p>
        </w:tc>
        <w:tc>
          <w:tcPr>
            <w:tcW w:w="2880" w:type="dxa"/>
          </w:tcPr>
          <w:p w14:paraId="71051162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6A78D981" w14:textId="77777777" w:rsidR="004D2443" w:rsidRDefault="00000000">
            <w:r>
              <w:t>0.00%</w:t>
            </w:r>
          </w:p>
        </w:tc>
      </w:tr>
      <w:tr w:rsidR="004D2443" w14:paraId="287BDF13" w14:textId="77777777">
        <w:tc>
          <w:tcPr>
            <w:tcW w:w="2880" w:type="dxa"/>
          </w:tcPr>
          <w:p w14:paraId="7958AD4B" w14:textId="77777777" w:rsidR="004D2443" w:rsidRDefault="00000000">
            <w:r>
              <w:t>20–34</w:t>
            </w:r>
          </w:p>
        </w:tc>
        <w:tc>
          <w:tcPr>
            <w:tcW w:w="2880" w:type="dxa"/>
          </w:tcPr>
          <w:p w14:paraId="59FD1C97" w14:textId="77777777" w:rsidR="004D2443" w:rsidRDefault="00000000">
            <w:r>
              <w:t>81</w:t>
            </w:r>
          </w:p>
        </w:tc>
        <w:tc>
          <w:tcPr>
            <w:tcW w:w="2880" w:type="dxa"/>
          </w:tcPr>
          <w:p w14:paraId="5E3EC0EB" w14:textId="77777777" w:rsidR="004D2443" w:rsidRDefault="00000000">
            <w:r>
              <w:t>79.41%</w:t>
            </w:r>
          </w:p>
        </w:tc>
      </w:tr>
      <w:tr w:rsidR="004D2443" w14:paraId="1A92790D" w14:textId="77777777">
        <w:tc>
          <w:tcPr>
            <w:tcW w:w="2880" w:type="dxa"/>
          </w:tcPr>
          <w:p w14:paraId="33299E5D" w14:textId="77777777" w:rsidR="004D2443" w:rsidRDefault="00000000">
            <w:r>
              <w:t>35–49</w:t>
            </w:r>
          </w:p>
        </w:tc>
        <w:tc>
          <w:tcPr>
            <w:tcW w:w="2880" w:type="dxa"/>
          </w:tcPr>
          <w:p w14:paraId="5EAD340B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35B2772B" w14:textId="77777777" w:rsidR="004D2443" w:rsidRDefault="00000000">
            <w:r>
              <w:t>0.00%</w:t>
            </w:r>
          </w:p>
        </w:tc>
      </w:tr>
      <w:tr w:rsidR="004D2443" w14:paraId="3D57065F" w14:textId="77777777">
        <w:tc>
          <w:tcPr>
            <w:tcW w:w="2880" w:type="dxa"/>
          </w:tcPr>
          <w:p w14:paraId="003AA5B1" w14:textId="77777777" w:rsidR="004D2443" w:rsidRDefault="00000000">
            <w:r>
              <w:lastRenderedPageBreak/>
              <w:t>50–64</w:t>
            </w:r>
          </w:p>
        </w:tc>
        <w:tc>
          <w:tcPr>
            <w:tcW w:w="2880" w:type="dxa"/>
          </w:tcPr>
          <w:p w14:paraId="64F33317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60FBF79C" w14:textId="77777777" w:rsidR="004D2443" w:rsidRDefault="00000000">
            <w:r>
              <w:t>0.00%</w:t>
            </w:r>
          </w:p>
        </w:tc>
      </w:tr>
      <w:tr w:rsidR="004D2443" w14:paraId="3E57BDAC" w14:textId="77777777">
        <w:tc>
          <w:tcPr>
            <w:tcW w:w="2880" w:type="dxa"/>
          </w:tcPr>
          <w:p w14:paraId="4E9C372A" w14:textId="77777777" w:rsidR="004D2443" w:rsidRDefault="00000000">
            <w:r>
              <w:t>65 or higher</w:t>
            </w:r>
          </w:p>
        </w:tc>
        <w:tc>
          <w:tcPr>
            <w:tcW w:w="2880" w:type="dxa"/>
          </w:tcPr>
          <w:p w14:paraId="59FD1921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5DB9DCC8" w14:textId="77777777" w:rsidR="004D2443" w:rsidRDefault="00000000">
            <w:r>
              <w:t>0.00%</w:t>
            </w:r>
          </w:p>
        </w:tc>
      </w:tr>
      <w:tr w:rsidR="004D2443" w14:paraId="0212AC67" w14:textId="77777777">
        <w:tc>
          <w:tcPr>
            <w:tcW w:w="2880" w:type="dxa"/>
          </w:tcPr>
          <w:p w14:paraId="4714413B" w14:textId="77777777" w:rsidR="004D2443" w:rsidRDefault="00000000">
            <w:r>
              <w:t>Did not specify</w:t>
            </w:r>
          </w:p>
        </w:tc>
        <w:tc>
          <w:tcPr>
            <w:tcW w:w="2880" w:type="dxa"/>
          </w:tcPr>
          <w:p w14:paraId="6F1754CA" w14:textId="77777777" w:rsidR="004D2443" w:rsidRDefault="00000000">
            <w:r>
              <w:t>21</w:t>
            </w:r>
          </w:p>
        </w:tc>
        <w:tc>
          <w:tcPr>
            <w:tcW w:w="2880" w:type="dxa"/>
          </w:tcPr>
          <w:p w14:paraId="6D1CB9D9" w14:textId="77777777" w:rsidR="004D2443" w:rsidRDefault="00000000">
            <w:r>
              <w:t>20.59%</w:t>
            </w:r>
          </w:p>
        </w:tc>
      </w:tr>
      <w:tr w:rsidR="004D2443" w14:paraId="487D7A63" w14:textId="77777777">
        <w:tc>
          <w:tcPr>
            <w:tcW w:w="2880" w:type="dxa"/>
          </w:tcPr>
          <w:p w14:paraId="216C948E" w14:textId="77777777" w:rsidR="004D2443" w:rsidRDefault="00000000">
            <w:r>
              <w:t>TOTAL</w:t>
            </w:r>
          </w:p>
        </w:tc>
        <w:tc>
          <w:tcPr>
            <w:tcW w:w="2880" w:type="dxa"/>
          </w:tcPr>
          <w:p w14:paraId="5D8BDAB6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595261C4" w14:textId="77777777" w:rsidR="004D2443" w:rsidRDefault="00000000">
            <w:r>
              <w:t>100.00%</w:t>
            </w:r>
          </w:p>
        </w:tc>
      </w:tr>
      <w:tr w:rsidR="004D2443" w14:paraId="1890E615" w14:textId="77777777">
        <w:tc>
          <w:tcPr>
            <w:tcW w:w="2880" w:type="dxa"/>
          </w:tcPr>
          <w:p w14:paraId="10CD0E2C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25A5582C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53344D93" w14:textId="77777777" w:rsidR="004D2443" w:rsidRDefault="00000000">
            <w:r>
              <w:t>PASS</w:t>
            </w:r>
          </w:p>
        </w:tc>
      </w:tr>
    </w:tbl>
    <w:p w14:paraId="09D779C4" w14:textId="77777777" w:rsidR="004D2443" w:rsidRDefault="004D2443"/>
    <w:p w14:paraId="2A670848" w14:textId="77777777" w:rsidR="004D2443" w:rsidRDefault="00000000">
      <w:r>
        <w:rPr>
          <w:b/>
          <w:sz w:val="24"/>
        </w:rPr>
        <w:t>Region of Residence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044F50B5" w14:textId="77777777">
        <w:tc>
          <w:tcPr>
            <w:tcW w:w="2880" w:type="dxa"/>
          </w:tcPr>
          <w:p w14:paraId="4DB56ED9" w14:textId="77777777" w:rsidR="004D2443" w:rsidRDefault="00000000">
            <w:r>
              <w:t>Category</w:t>
            </w:r>
          </w:p>
        </w:tc>
        <w:tc>
          <w:tcPr>
            <w:tcW w:w="2880" w:type="dxa"/>
          </w:tcPr>
          <w:p w14:paraId="446A599E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3EFCD39F" w14:textId="77777777" w:rsidR="004D2443" w:rsidRDefault="00000000">
            <w:r>
              <w:t>Percentage</w:t>
            </w:r>
          </w:p>
        </w:tc>
      </w:tr>
      <w:tr w:rsidR="004D2443" w14:paraId="07B9771C" w14:textId="77777777">
        <w:tc>
          <w:tcPr>
            <w:tcW w:w="2880" w:type="dxa"/>
          </w:tcPr>
          <w:p w14:paraId="71D7F057" w14:textId="77777777" w:rsidR="004D2443" w:rsidRDefault="00000000">
            <w:r>
              <w:t>Did not specify</w:t>
            </w:r>
          </w:p>
        </w:tc>
        <w:tc>
          <w:tcPr>
            <w:tcW w:w="2880" w:type="dxa"/>
          </w:tcPr>
          <w:p w14:paraId="042C297A" w14:textId="77777777" w:rsidR="004D2443" w:rsidRDefault="00000000">
            <w:r>
              <w:t>50</w:t>
            </w:r>
          </w:p>
        </w:tc>
        <w:tc>
          <w:tcPr>
            <w:tcW w:w="2880" w:type="dxa"/>
          </w:tcPr>
          <w:p w14:paraId="2D3FE824" w14:textId="77777777" w:rsidR="004D2443" w:rsidRDefault="00000000">
            <w:r>
              <w:t>49.02%</w:t>
            </w:r>
          </w:p>
        </w:tc>
      </w:tr>
      <w:tr w:rsidR="004D2443" w14:paraId="78683E6F" w14:textId="77777777">
        <w:tc>
          <w:tcPr>
            <w:tcW w:w="2880" w:type="dxa"/>
          </w:tcPr>
          <w:p w14:paraId="711B3254" w14:textId="77777777" w:rsidR="004D2443" w:rsidRDefault="00000000">
            <w:r>
              <w:t>Region XIII</w:t>
            </w:r>
          </w:p>
        </w:tc>
        <w:tc>
          <w:tcPr>
            <w:tcW w:w="2880" w:type="dxa"/>
          </w:tcPr>
          <w:p w14:paraId="3B66B375" w14:textId="77777777" w:rsidR="004D2443" w:rsidRDefault="00000000">
            <w:r>
              <w:t>30</w:t>
            </w:r>
          </w:p>
        </w:tc>
        <w:tc>
          <w:tcPr>
            <w:tcW w:w="2880" w:type="dxa"/>
          </w:tcPr>
          <w:p w14:paraId="6DFF5B8E" w14:textId="77777777" w:rsidR="004D2443" w:rsidRDefault="00000000">
            <w:r>
              <w:t>29.41%</w:t>
            </w:r>
          </w:p>
        </w:tc>
      </w:tr>
      <w:tr w:rsidR="004D2443" w14:paraId="215C0EFD" w14:textId="77777777">
        <w:tc>
          <w:tcPr>
            <w:tcW w:w="2880" w:type="dxa"/>
          </w:tcPr>
          <w:p w14:paraId="52301F3C" w14:textId="77777777" w:rsidR="004D2443" w:rsidRDefault="00000000">
            <w:r>
              <w:t>Regiox XIII</w:t>
            </w:r>
          </w:p>
        </w:tc>
        <w:tc>
          <w:tcPr>
            <w:tcW w:w="2880" w:type="dxa"/>
          </w:tcPr>
          <w:p w14:paraId="1B2B24D4" w14:textId="77777777" w:rsidR="004D2443" w:rsidRDefault="00000000">
            <w:r>
              <w:t>21</w:t>
            </w:r>
          </w:p>
        </w:tc>
        <w:tc>
          <w:tcPr>
            <w:tcW w:w="2880" w:type="dxa"/>
          </w:tcPr>
          <w:p w14:paraId="61309F4C" w14:textId="77777777" w:rsidR="004D2443" w:rsidRDefault="00000000">
            <w:r>
              <w:t>20.59%</w:t>
            </w:r>
          </w:p>
        </w:tc>
      </w:tr>
      <w:tr w:rsidR="004D2443" w14:paraId="7662272B" w14:textId="77777777">
        <w:tc>
          <w:tcPr>
            <w:tcW w:w="2880" w:type="dxa"/>
          </w:tcPr>
          <w:p w14:paraId="63B7B45C" w14:textId="77777777" w:rsidR="004D2443" w:rsidRDefault="00000000">
            <w:r>
              <w:t>Region X</w:t>
            </w:r>
          </w:p>
        </w:tc>
        <w:tc>
          <w:tcPr>
            <w:tcW w:w="2880" w:type="dxa"/>
          </w:tcPr>
          <w:p w14:paraId="198F0CF5" w14:textId="77777777" w:rsidR="004D2443" w:rsidRDefault="00000000">
            <w:r>
              <w:t>1</w:t>
            </w:r>
          </w:p>
        </w:tc>
        <w:tc>
          <w:tcPr>
            <w:tcW w:w="2880" w:type="dxa"/>
          </w:tcPr>
          <w:p w14:paraId="1FF0DD2F" w14:textId="77777777" w:rsidR="004D2443" w:rsidRDefault="00000000">
            <w:r>
              <w:t>0.98%</w:t>
            </w:r>
          </w:p>
        </w:tc>
      </w:tr>
      <w:tr w:rsidR="004D2443" w14:paraId="14A93988" w14:textId="77777777">
        <w:tc>
          <w:tcPr>
            <w:tcW w:w="2880" w:type="dxa"/>
          </w:tcPr>
          <w:p w14:paraId="2E858752" w14:textId="77777777" w:rsidR="004D2443" w:rsidRDefault="00000000">
            <w:r>
              <w:t>TOTAL</w:t>
            </w:r>
          </w:p>
        </w:tc>
        <w:tc>
          <w:tcPr>
            <w:tcW w:w="2880" w:type="dxa"/>
          </w:tcPr>
          <w:p w14:paraId="53A52171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0100BEED" w14:textId="77777777" w:rsidR="004D2443" w:rsidRDefault="00000000">
            <w:r>
              <w:t>100.00%</w:t>
            </w:r>
          </w:p>
        </w:tc>
      </w:tr>
      <w:tr w:rsidR="004D2443" w14:paraId="137238F0" w14:textId="77777777">
        <w:tc>
          <w:tcPr>
            <w:tcW w:w="2880" w:type="dxa"/>
          </w:tcPr>
          <w:p w14:paraId="3B10C90F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0DFE21B3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695F98B5" w14:textId="77777777" w:rsidR="004D2443" w:rsidRDefault="00000000">
            <w:r>
              <w:t>PASS</w:t>
            </w:r>
          </w:p>
        </w:tc>
      </w:tr>
    </w:tbl>
    <w:p w14:paraId="1FFF1938" w14:textId="77777777" w:rsidR="004D2443" w:rsidRDefault="004D2443"/>
    <w:p w14:paraId="18773E81" w14:textId="77777777" w:rsidR="004D2443" w:rsidRDefault="00000000">
      <w:pPr>
        <w:pStyle w:val="Heading1"/>
      </w:pPr>
      <w:r>
        <w:t>Citizen's Charter</w:t>
      </w:r>
    </w:p>
    <w:p w14:paraId="31A5A771" w14:textId="77777777" w:rsidR="004D2443" w:rsidRDefault="00000000">
      <w:pPr>
        <w:pStyle w:val="Heading2"/>
      </w:pPr>
      <w:r>
        <w:t>CC1</w:t>
      </w:r>
    </w:p>
    <w:p w14:paraId="3B1565F4" w14:textId="77777777" w:rsidR="004D2443" w:rsidRDefault="00000000">
      <w:r>
        <w:rPr>
          <w:b/>
          <w:sz w:val="24"/>
        </w:rPr>
        <w:t>CC1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7C1C2D34" w14:textId="77777777">
        <w:trPr>
          <w:jc w:val="center"/>
        </w:trPr>
        <w:tc>
          <w:tcPr>
            <w:tcW w:w="2880" w:type="dxa"/>
          </w:tcPr>
          <w:p w14:paraId="3EF51B8E" w14:textId="77777777" w:rsidR="004D2443" w:rsidRDefault="00000000">
            <w:r>
              <w:t>Rating</w:t>
            </w:r>
          </w:p>
        </w:tc>
        <w:tc>
          <w:tcPr>
            <w:tcW w:w="2880" w:type="dxa"/>
          </w:tcPr>
          <w:p w14:paraId="5C2EEF3A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0F9C5958" w14:textId="77777777" w:rsidR="004D2443" w:rsidRDefault="00000000">
            <w:r>
              <w:t>Percentage</w:t>
            </w:r>
          </w:p>
        </w:tc>
      </w:tr>
      <w:tr w:rsidR="004D2443" w14:paraId="6316106B" w14:textId="77777777">
        <w:trPr>
          <w:jc w:val="center"/>
        </w:trPr>
        <w:tc>
          <w:tcPr>
            <w:tcW w:w="2880" w:type="dxa"/>
          </w:tcPr>
          <w:p w14:paraId="5FFF127C" w14:textId="77777777" w:rsidR="004D2443" w:rsidRDefault="00000000">
            <w:r>
              <w:t>1</w:t>
            </w:r>
          </w:p>
        </w:tc>
        <w:tc>
          <w:tcPr>
            <w:tcW w:w="2880" w:type="dxa"/>
          </w:tcPr>
          <w:p w14:paraId="5774FCC8" w14:textId="77777777" w:rsidR="004D2443" w:rsidRDefault="00000000">
            <w:r>
              <w:t>49</w:t>
            </w:r>
          </w:p>
        </w:tc>
        <w:tc>
          <w:tcPr>
            <w:tcW w:w="2880" w:type="dxa"/>
          </w:tcPr>
          <w:p w14:paraId="3E12676A" w14:textId="77777777" w:rsidR="004D2443" w:rsidRDefault="00000000">
            <w:r>
              <w:t>81.67%</w:t>
            </w:r>
          </w:p>
        </w:tc>
      </w:tr>
      <w:tr w:rsidR="004D2443" w14:paraId="729DCE71" w14:textId="77777777">
        <w:trPr>
          <w:jc w:val="center"/>
        </w:trPr>
        <w:tc>
          <w:tcPr>
            <w:tcW w:w="2880" w:type="dxa"/>
          </w:tcPr>
          <w:p w14:paraId="6080BA93" w14:textId="77777777" w:rsidR="004D2443" w:rsidRDefault="00000000">
            <w:r>
              <w:t>2</w:t>
            </w:r>
          </w:p>
        </w:tc>
        <w:tc>
          <w:tcPr>
            <w:tcW w:w="2880" w:type="dxa"/>
          </w:tcPr>
          <w:p w14:paraId="45829436" w14:textId="77777777" w:rsidR="004D2443" w:rsidRDefault="00000000">
            <w:r>
              <w:t>6</w:t>
            </w:r>
          </w:p>
        </w:tc>
        <w:tc>
          <w:tcPr>
            <w:tcW w:w="2880" w:type="dxa"/>
          </w:tcPr>
          <w:p w14:paraId="3D7CAA4B" w14:textId="77777777" w:rsidR="004D2443" w:rsidRDefault="00000000">
            <w:r>
              <w:t>10.00%</w:t>
            </w:r>
          </w:p>
        </w:tc>
      </w:tr>
      <w:tr w:rsidR="004D2443" w14:paraId="4612ED43" w14:textId="77777777">
        <w:trPr>
          <w:jc w:val="center"/>
        </w:trPr>
        <w:tc>
          <w:tcPr>
            <w:tcW w:w="2880" w:type="dxa"/>
          </w:tcPr>
          <w:p w14:paraId="2B05C508" w14:textId="77777777" w:rsidR="004D2443" w:rsidRDefault="00000000">
            <w:r>
              <w:t>3</w:t>
            </w:r>
          </w:p>
        </w:tc>
        <w:tc>
          <w:tcPr>
            <w:tcW w:w="2880" w:type="dxa"/>
          </w:tcPr>
          <w:p w14:paraId="176480AD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05A92C3E" w14:textId="77777777" w:rsidR="004D2443" w:rsidRDefault="00000000">
            <w:r>
              <w:t>0.00%</w:t>
            </w:r>
          </w:p>
        </w:tc>
      </w:tr>
      <w:tr w:rsidR="004D2443" w14:paraId="519963F8" w14:textId="77777777">
        <w:trPr>
          <w:jc w:val="center"/>
        </w:trPr>
        <w:tc>
          <w:tcPr>
            <w:tcW w:w="2880" w:type="dxa"/>
          </w:tcPr>
          <w:p w14:paraId="5F24F9A8" w14:textId="77777777" w:rsidR="004D2443" w:rsidRDefault="00000000">
            <w:r>
              <w:t>4</w:t>
            </w:r>
          </w:p>
        </w:tc>
        <w:tc>
          <w:tcPr>
            <w:tcW w:w="2880" w:type="dxa"/>
          </w:tcPr>
          <w:p w14:paraId="288A8576" w14:textId="77777777" w:rsidR="004D2443" w:rsidRDefault="00000000">
            <w:r>
              <w:t>5</w:t>
            </w:r>
          </w:p>
        </w:tc>
        <w:tc>
          <w:tcPr>
            <w:tcW w:w="2880" w:type="dxa"/>
          </w:tcPr>
          <w:p w14:paraId="652EDB21" w14:textId="77777777" w:rsidR="004D2443" w:rsidRDefault="00000000">
            <w:r>
              <w:t>8.33%</w:t>
            </w:r>
          </w:p>
        </w:tc>
      </w:tr>
      <w:tr w:rsidR="004D2443" w14:paraId="3F3964CB" w14:textId="77777777">
        <w:trPr>
          <w:jc w:val="center"/>
        </w:trPr>
        <w:tc>
          <w:tcPr>
            <w:tcW w:w="2880" w:type="dxa"/>
          </w:tcPr>
          <w:p w14:paraId="049CF8EA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1505D7FE" w14:textId="77777777" w:rsidR="004D2443" w:rsidRDefault="00000000">
            <w:r>
              <w:t>42</w:t>
            </w:r>
          </w:p>
        </w:tc>
        <w:tc>
          <w:tcPr>
            <w:tcW w:w="2880" w:type="dxa"/>
          </w:tcPr>
          <w:p w14:paraId="1C3BDA7B" w14:textId="77777777" w:rsidR="004D2443" w:rsidRDefault="00000000">
            <w:r>
              <w:t>N/A</w:t>
            </w:r>
          </w:p>
        </w:tc>
      </w:tr>
      <w:tr w:rsidR="004D2443" w14:paraId="00194717" w14:textId="77777777">
        <w:trPr>
          <w:jc w:val="center"/>
        </w:trPr>
        <w:tc>
          <w:tcPr>
            <w:tcW w:w="2880" w:type="dxa"/>
          </w:tcPr>
          <w:p w14:paraId="17DC9DDC" w14:textId="77777777" w:rsidR="004D2443" w:rsidRDefault="00000000">
            <w:r>
              <w:t>TOTAL RESPONSES</w:t>
            </w:r>
          </w:p>
        </w:tc>
        <w:tc>
          <w:tcPr>
            <w:tcW w:w="2880" w:type="dxa"/>
          </w:tcPr>
          <w:p w14:paraId="05A0B9CC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0204756B" w14:textId="77777777" w:rsidR="004D2443" w:rsidRDefault="00000000">
            <w:r>
              <w:t>100.00%</w:t>
            </w:r>
          </w:p>
        </w:tc>
      </w:tr>
      <w:tr w:rsidR="004D2443" w14:paraId="20132D35" w14:textId="77777777">
        <w:trPr>
          <w:jc w:val="center"/>
        </w:trPr>
        <w:tc>
          <w:tcPr>
            <w:tcW w:w="2880" w:type="dxa"/>
          </w:tcPr>
          <w:p w14:paraId="64C90031" w14:textId="77777777" w:rsidR="004D2443" w:rsidRDefault="00000000">
            <w:r>
              <w:t>VALID RESPONSES</w:t>
            </w:r>
          </w:p>
        </w:tc>
        <w:tc>
          <w:tcPr>
            <w:tcW w:w="2880" w:type="dxa"/>
          </w:tcPr>
          <w:p w14:paraId="0E19498A" w14:textId="77777777" w:rsidR="004D2443" w:rsidRDefault="00000000">
            <w:r>
              <w:t>60</w:t>
            </w:r>
          </w:p>
        </w:tc>
        <w:tc>
          <w:tcPr>
            <w:tcW w:w="2880" w:type="dxa"/>
          </w:tcPr>
          <w:p w14:paraId="7B26F1B2" w14:textId="77777777" w:rsidR="004D2443" w:rsidRDefault="004D2443"/>
        </w:tc>
      </w:tr>
      <w:tr w:rsidR="004D2443" w14:paraId="2D795210" w14:textId="77777777">
        <w:trPr>
          <w:jc w:val="center"/>
        </w:trPr>
        <w:tc>
          <w:tcPr>
            <w:tcW w:w="2880" w:type="dxa"/>
          </w:tcPr>
          <w:p w14:paraId="1ABA0154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6CD1BA65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44E8AE73" w14:textId="77777777" w:rsidR="004D2443" w:rsidRDefault="00000000">
            <w:r>
              <w:t>PASS</w:t>
            </w:r>
          </w:p>
        </w:tc>
      </w:tr>
    </w:tbl>
    <w:p w14:paraId="224DF2F3" w14:textId="77777777" w:rsidR="004D2443" w:rsidRDefault="004D2443"/>
    <w:p w14:paraId="236E2487" w14:textId="77777777" w:rsidR="004D2443" w:rsidRDefault="00000000">
      <w:pPr>
        <w:pStyle w:val="Heading3"/>
      </w:pPr>
      <w:r>
        <w:t>CC1 Total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342A57F6" w14:textId="77777777">
        <w:tc>
          <w:tcPr>
            <w:tcW w:w="2880" w:type="dxa"/>
          </w:tcPr>
          <w:p w14:paraId="537C1720" w14:textId="77777777" w:rsidR="004D2443" w:rsidRDefault="00000000">
            <w:r>
              <w:t>Measure</w:t>
            </w:r>
          </w:p>
        </w:tc>
        <w:tc>
          <w:tcPr>
            <w:tcW w:w="2880" w:type="dxa"/>
          </w:tcPr>
          <w:p w14:paraId="5A8FF66C" w14:textId="77777777" w:rsidR="004D2443" w:rsidRDefault="00000000">
            <w:r>
              <w:t>Result</w:t>
            </w:r>
          </w:p>
        </w:tc>
        <w:tc>
          <w:tcPr>
            <w:tcW w:w="2880" w:type="dxa"/>
          </w:tcPr>
          <w:p w14:paraId="5FED783B" w14:textId="77777777" w:rsidR="004D2443" w:rsidRDefault="00000000">
            <w:r>
              <w:t>Percentage</w:t>
            </w:r>
          </w:p>
        </w:tc>
      </w:tr>
      <w:tr w:rsidR="004D2443" w14:paraId="293A2F2C" w14:textId="77777777">
        <w:tc>
          <w:tcPr>
            <w:tcW w:w="2880" w:type="dxa"/>
          </w:tcPr>
          <w:p w14:paraId="577D3AC1" w14:textId="77777777" w:rsidR="004D2443" w:rsidRDefault="00000000">
            <w:r>
              <w:t>Total CC Score</w:t>
            </w:r>
          </w:p>
        </w:tc>
        <w:tc>
          <w:tcPr>
            <w:tcW w:w="2880" w:type="dxa"/>
          </w:tcPr>
          <w:p w14:paraId="7A43D567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175EC1B6" w14:textId="77777777" w:rsidR="004D2443" w:rsidRDefault="00000000">
            <w:r>
              <w:t>N/A</w:t>
            </w:r>
          </w:p>
        </w:tc>
      </w:tr>
      <w:tr w:rsidR="004D2443" w14:paraId="04EBD9D3" w14:textId="77777777">
        <w:tc>
          <w:tcPr>
            <w:tcW w:w="2880" w:type="dxa"/>
          </w:tcPr>
          <w:p w14:paraId="38306C79" w14:textId="77777777" w:rsidR="004D2443" w:rsidRDefault="00000000">
            <w:r>
              <w:t>Total Percentage</w:t>
            </w:r>
          </w:p>
        </w:tc>
        <w:tc>
          <w:tcPr>
            <w:tcW w:w="2880" w:type="dxa"/>
          </w:tcPr>
          <w:p w14:paraId="34BE2E5B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7F052F13" w14:textId="77777777" w:rsidR="004D2443" w:rsidRDefault="00000000">
            <w:r>
              <w:t>Sum of configured item percentages</w:t>
            </w:r>
          </w:p>
        </w:tc>
      </w:tr>
      <w:tr w:rsidR="004D2443" w14:paraId="5BCDF7FB" w14:textId="77777777">
        <w:tc>
          <w:tcPr>
            <w:tcW w:w="2880" w:type="dxa"/>
          </w:tcPr>
          <w:p w14:paraId="6710391C" w14:textId="77777777" w:rsidR="004D2443" w:rsidRDefault="00000000">
            <w:r>
              <w:t>Interpretation</w:t>
            </w:r>
          </w:p>
        </w:tc>
        <w:tc>
          <w:tcPr>
            <w:tcW w:w="2880" w:type="dxa"/>
          </w:tcPr>
          <w:p w14:paraId="746BCF9E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6708E88B" w14:textId="77777777" w:rsidR="004D2443" w:rsidRDefault="004D2443"/>
        </w:tc>
      </w:tr>
      <w:tr w:rsidR="004D2443" w14:paraId="0929872E" w14:textId="77777777">
        <w:tc>
          <w:tcPr>
            <w:tcW w:w="2880" w:type="dxa"/>
          </w:tcPr>
          <w:p w14:paraId="07AF5013" w14:textId="77777777" w:rsidR="004D2443" w:rsidRDefault="00000000">
            <w:r>
              <w:t>Items Used</w:t>
            </w:r>
          </w:p>
        </w:tc>
        <w:tc>
          <w:tcPr>
            <w:tcW w:w="2880" w:type="dxa"/>
          </w:tcPr>
          <w:p w14:paraId="6B9F8DFD" w14:textId="77777777" w:rsidR="004D2443" w:rsidRDefault="00000000">
            <w:r>
              <w:t>CC1.1 + CC1.3</w:t>
            </w:r>
          </w:p>
        </w:tc>
        <w:tc>
          <w:tcPr>
            <w:tcW w:w="2880" w:type="dxa"/>
          </w:tcPr>
          <w:p w14:paraId="63171FBD" w14:textId="77777777" w:rsidR="004D2443" w:rsidRDefault="004D2443"/>
        </w:tc>
      </w:tr>
      <w:tr w:rsidR="004D2443" w14:paraId="258EAECD" w14:textId="77777777">
        <w:tc>
          <w:tcPr>
            <w:tcW w:w="2880" w:type="dxa"/>
          </w:tcPr>
          <w:p w14:paraId="1933AA4F" w14:textId="77777777" w:rsidR="004D2443" w:rsidRDefault="00000000">
            <w:r>
              <w:t>Missing Items</w:t>
            </w:r>
          </w:p>
        </w:tc>
        <w:tc>
          <w:tcPr>
            <w:tcW w:w="2880" w:type="dxa"/>
          </w:tcPr>
          <w:p w14:paraId="6E194DD2" w14:textId="77777777" w:rsidR="004D2443" w:rsidRDefault="00000000">
            <w:r>
              <w:t>CC1.1, CC1.3</w:t>
            </w:r>
          </w:p>
        </w:tc>
        <w:tc>
          <w:tcPr>
            <w:tcW w:w="2880" w:type="dxa"/>
          </w:tcPr>
          <w:p w14:paraId="5BCB692C" w14:textId="77777777" w:rsidR="004D2443" w:rsidRDefault="00000000">
            <w:r>
              <w:t>TOTAL NOT CALCULATED</w:t>
            </w:r>
          </w:p>
        </w:tc>
      </w:tr>
    </w:tbl>
    <w:p w14:paraId="6DD4C4F0" w14:textId="77777777" w:rsidR="004D2443" w:rsidRDefault="004D2443"/>
    <w:p w14:paraId="305753B8" w14:textId="77777777" w:rsidR="00CE7F27" w:rsidRDefault="00CE7F27"/>
    <w:p w14:paraId="500C30E5" w14:textId="77777777" w:rsidR="00CE7F27" w:rsidRDefault="00CE7F27"/>
    <w:p w14:paraId="16941C8F" w14:textId="77777777" w:rsidR="004D2443" w:rsidRDefault="00000000">
      <w:pPr>
        <w:pStyle w:val="Heading2"/>
      </w:pPr>
      <w:r>
        <w:lastRenderedPageBreak/>
        <w:t>CC2</w:t>
      </w:r>
    </w:p>
    <w:p w14:paraId="4B1846AE" w14:textId="77777777" w:rsidR="004D2443" w:rsidRDefault="00000000">
      <w:r>
        <w:rPr>
          <w:b/>
          <w:sz w:val="24"/>
        </w:rPr>
        <w:t>CC2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7DE98858" w14:textId="77777777">
        <w:trPr>
          <w:jc w:val="center"/>
        </w:trPr>
        <w:tc>
          <w:tcPr>
            <w:tcW w:w="2880" w:type="dxa"/>
          </w:tcPr>
          <w:p w14:paraId="7D5C6BE8" w14:textId="77777777" w:rsidR="004D2443" w:rsidRDefault="00000000">
            <w:r>
              <w:t>Rating</w:t>
            </w:r>
          </w:p>
        </w:tc>
        <w:tc>
          <w:tcPr>
            <w:tcW w:w="2880" w:type="dxa"/>
          </w:tcPr>
          <w:p w14:paraId="5DA4964B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0E26B48F" w14:textId="77777777" w:rsidR="004D2443" w:rsidRDefault="00000000">
            <w:r>
              <w:t>Percentage</w:t>
            </w:r>
          </w:p>
        </w:tc>
      </w:tr>
      <w:tr w:rsidR="004D2443" w14:paraId="6D9067F8" w14:textId="77777777">
        <w:trPr>
          <w:jc w:val="center"/>
        </w:trPr>
        <w:tc>
          <w:tcPr>
            <w:tcW w:w="2880" w:type="dxa"/>
          </w:tcPr>
          <w:p w14:paraId="0320933B" w14:textId="77777777" w:rsidR="004D2443" w:rsidRDefault="00000000">
            <w:r>
              <w:t>1</w:t>
            </w:r>
          </w:p>
        </w:tc>
        <w:tc>
          <w:tcPr>
            <w:tcW w:w="2880" w:type="dxa"/>
          </w:tcPr>
          <w:p w14:paraId="13BCEA45" w14:textId="77777777" w:rsidR="004D2443" w:rsidRDefault="00000000">
            <w:r>
              <w:t>41</w:t>
            </w:r>
          </w:p>
        </w:tc>
        <w:tc>
          <w:tcPr>
            <w:tcW w:w="2880" w:type="dxa"/>
          </w:tcPr>
          <w:p w14:paraId="51741682" w14:textId="77777777" w:rsidR="004D2443" w:rsidRDefault="00000000">
            <w:r>
              <w:t>70.69%</w:t>
            </w:r>
          </w:p>
        </w:tc>
      </w:tr>
      <w:tr w:rsidR="004D2443" w14:paraId="4EC5186B" w14:textId="77777777">
        <w:trPr>
          <w:jc w:val="center"/>
        </w:trPr>
        <w:tc>
          <w:tcPr>
            <w:tcW w:w="2880" w:type="dxa"/>
          </w:tcPr>
          <w:p w14:paraId="57F180C4" w14:textId="77777777" w:rsidR="004D2443" w:rsidRDefault="00000000">
            <w:r>
              <w:t>2</w:t>
            </w:r>
          </w:p>
        </w:tc>
        <w:tc>
          <w:tcPr>
            <w:tcW w:w="2880" w:type="dxa"/>
          </w:tcPr>
          <w:p w14:paraId="66E5B9CA" w14:textId="77777777" w:rsidR="004D2443" w:rsidRDefault="00000000">
            <w:r>
              <w:t>13</w:t>
            </w:r>
          </w:p>
        </w:tc>
        <w:tc>
          <w:tcPr>
            <w:tcW w:w="2880" w:type="dxa"/>
          </w:tcPr>
          <w:p w14:paraId="16156B61" w14:textId="77777777" w:rsidR="004D2443" w:rsidRDefault="00000000">
            <w:r>
              <w:t>22.41%</w:t>
            </w:r>
          </w:p>
        </w:tc>
      </w:tr>
      <w:tr w:rsidR="004D2443" w14:paraId="14246BBD" w14:textId="77777777">
        <w:trPr>
          <w:jc w:val="center"/>
        </w:trPr>
        <w:tc>
          <w:tcPr>
            <w:tcW w:w="2880" w:type="dxa"/>
          </w:tcPr>
          <w:p w14:paraId="7A4692D7" w14:textId="77777777" w:rsidR="004D2443" w:rsidRDefault="00000000">
            <w:r>
              <w:t>3</w:t>
            </w:r>
          </w:p>
        </w:tc>
        <w:tc>
          <w:tcPr>
            <w:tcW w:w="2880" w:type="dxa"/>
          </w:tcPr>
          <w:p w14:paraId="007C375F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3864F554" w14:textId="77777777" w:rsidR="004D2443" w:rsidRDefault="00000000">
            <w:r>
              <w:t>0.00%</w:t>
            </w:r>
          </w:p>
        </w:tc>
      </w:tr>
      <w:tr w:rsidR="004D2443" w14:paraId="240D4D57" w14:textId="77777777">
        <w:trPr>
          <w:jc w:val="center"/>
        </w:trPr>
        <w:tc>
          <w:tcPr>
            <w:tcW w:w="2880" w:type="dxa"/>
          </w:tcPr>
          <w:p w14:paraId="5445F6E5" w14:textId="77777777" w:rsidR="004D2443" w:rsidRDefault="00000000">
            <w:r>
              <w:t>4</w:t>
            </w:r>
          </w:p>
        </w:tc>
        <w:tc>
          <w:tcPr>
            <w:tcW w:w="2880" w:type="dxa"/>
          </w:tcPr>
          <w:p w14:paraId="1B1D82BD" w14:textId="77777777" w:rsidR="004D2443" w:rsidRDefault="00000000">
            <w:r>
              <w:t>1</w:t>
            </w:r>
          </w:p>
        </w:tc>
        <w:tc>
          <w:tcPr>
            <w:tcW w:w="2880" w:type="dxa"/>
          </w:tcPr>
          <w:p w14:paraId="562D5471" w14:textId="77777777" w:rsidR="004D2443" w:rsidRDefault="00000000">
            <w:r>
              <w:t>1.72%</w:t>
            </w:r>
          </w:p>
        </w:tc>
      </w:tr>
      <w:tr w:rsidR="004D2443" w14:paraId="7F64DD0D" w14:textId="77777777">
        <w:trPr>
          <w:jc w:val="center"/>
        </w:trPr>
        <w:tc>
          <w:tcPr>
            <w:tcW w:w="2880" w:type="dxa"/>
          </w:tcPr>
          <w:p w14:paraId="2D5CD7BA" w14:textId="77777777" w:rsidR="004D2443" w:rsidRDefault="00000000">
            <w:r>
              <w:t>5</w:t>
            </w:r>
          </w:p>
        </w:tc>
        <w:tc>
          <w:tcPr>
            <w:tcW w:w="2880" w:type="dxa"/>
          </w:tcPr>
          <w:p w14:paraId="5DCCBB3B" w14:textId="77777777" w:rsidR="004D2443" w:rsidRDefault="00000000">
            <w:r>
              <w:t>3</w:t>
            </w:r>
          </w:p>
        </w:tc>
        <w:tc>
          <w:tcPr>
            <w:tcW w:w="2880" w:type="dxa"/>
          </w:tcPr>
          <w:p w14:paraId="1237BD46" w14:textId="77777777" w:rsidR="004D2443" w:rsidRDefault="00000000">
            <w:r>
              <w:t>5.17%</w:t>
            </w:r>
          </w:p>
        </w:tc>
      </w:tr>
      <w:tr w:rsidR="004D2443" w14:paraId="3CB9E29A" w14:textId="77777777">
        <w:trPr>
          <w:jc w:val="center"/>
        </w:trPr>
        <w:tc>
          <w:tcPr>
            <w:tcW w:w="2880" w:type="dxa"/>
          </w:tcPr>
          <w:p w14:paraId="5B812585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04894B71" w14:textId="77777777" w:rsidR="004D2443" w:rsidRDefault="00000000">
            <w:r>
              <w:t>44</w:t>
            </w:r>
          </w:p>
        </w:tc>
        <w:tc>
          <w:tcPr>
            <w:tcW w:w="2880" w:type="dxa"/>
          </w:tcPr>
          <w:p w14:paraId="221FE5A6" w14:textId="77777777" w:rsidR="004D2443" w:rsidRDefault="00000000">
            <w:r>
              <w:t>N/A</w:t>
            </w:r>
          </w:p>
        </w:tc>
      </w:tr>
      <w:tr w:rsidR="004D2443" w14:paraId="7D3942D6" w14:textId="77777777">
        <w:trPr>
          <w:jc w:val="center"/>
        </w:trPr>
        <w:tc>
          <w:tcPr>
            <w:tcW w:w="2880" w:type="dxa"/>
          </w:tcPr>
          <w:p w14:paraId="42370ADB" w14:textId="77777777" w:rsidR="004D2443" w:rsidRDefault="00000000">
            <w:r>
              <w:t>TOTAL RESPONSES</w:t>
            </w:r>
          </w:p>
        </w:tc>
        <w:tc>
          <w:tcPr>
            <w:tcW w:w="2880" w:type="dxa"/>
          </w:tcPr>
          <w:p w14:paraId="54A85663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59070435" w14:textId="77777777" w:rsidR="004D2443" w:rsidRDefault="00000000">
            <w:r>
              <w:t>100.00%</w:t>
            </w:r>
          </w:p>
        </w:tc>
      </w:tr>
      <w:tr w:rsidR="004D2443" w14:paraId="5EDD89BE" w14:textId="77777777">
        <w:trPr>
          <w:jc w:val="center"/>
        </w:trPr>
        <w:tc>
          <w:tcPr>
            <w:tcW w:w="2880" w:type="dxa"/>
          </w:tcPr>
          <w:p w14:paraId="18C606ED" w14:textId="77777777" w:rsidR="004D2443" w:rsidRDefault="00000000">
            <w:r>
              <w:t>VALID RESPONSES</w:t>
            </w:r>
          </w:p>
        </w:tc>
        <w:tc>
          <w:tcPr>
            <w:tcW w:w="2880" w:type="dxa"/>
          </w:tcPr>
          <w:p w14:paraId="00047D41" w14:textId="77777777" w:rsidR="004D2443" w:rsidRDefault="00000000">
            <w:r>
              <w:t>58</w:t>
            </w:r>
          </w:p>
        </w:tc>
        <w:tc>
          <w:tcPr>
            <w:tcW w:w="2880" w:type="dxa"/>
          </w:tcPr>
          <w:p w14:paraId="4745E135" w14:textId="77777777" w:rsidR="004D2443" w:rsidRDefault="004D2443"/>
        </w:tc>
      </w:tr>
      <w:tr w:rsidR="004D2443" w14:paraId="77EA89EB" w14:textId="77777777">
        <w:trPr>
          <w:jc w:val="center"/>
        </w:trPr>
        <w:tc>
          <w:tcPr>
            <w:tcW w:w="2880" w:type="dxa"/>
          </w:tcPr>
          <w:p w14:paraId="73FA1D68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5D470163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080D0E4E" w14:textId="77777777" w:rsidR="004D2443" w:rsidRDefault="00000000">
            <w:r>
              <w:t>PASS</w:t>
            </w:r>
          </w:p>
        </w:tc>
      </w:tr>
    </w:tbl>
    <w:p w14:paraId="7BB9F66D" w14:textId="77777777" w:rsidR="004D2443" w:rsidRDefault="004D2443"/>
    <w:p w14:paraId="282FAFC1" w14:textId="77777777" w:rsidR="004D2443" w:rsidRDefault="00000000">
      <w:pPr>
        <w:pStyle w:val="Heading3"/>
      </w:pPr>
      <w:r>
        <w:t>CC2 Total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561C7669" w14:textId="77777777">
        <w:tc>
          <w:tcPr>
            <w:tcW w:w="2880" w:type="dxa"/>
          </w:tcPr>
          <w:p w14:paraId="48765834" w14:textId="77777777" w:rsidR="004D2443" w:rsidRDefault="00000000">
            <w:r>
              <w:t>Measure</w:t>
            </w:r>
          </w:p>
        </w:tc>
        <w:tc>
          <w:tcPr>
            <w:tcW w:w="2880" w:type="dxa"/>
          </w:tcPr>
          <w:p w14:paraId="7F229B9A" w14:textId="77777777" w:rsidR="004D2443" w:rsidRDefault="00000000">
            <w:r>
              <w:t>Result</w:t>
            </w:r>
          </w:p>
        </w:tc>
        <w:tc>
          <w:tcPr>
            <w:tcW w:w="2880" w:type="dxa"/>
          </w:tcPr>
          <w:p w14:paraId="6DB8658B" w14:textId="77777777" w:rsidR="004D2443" w:rsidRDefault="00000000">
            <w:r>
              <w:t>Percentage</w:t>
            </w:r>
          </w:p>
        </w:tc>
      </w:tr>
      <w:tr w:rsidR="004D2443" w14:paraId="7A692BC2" w14:textId="77777777">
        <w:tc>
          <w:tcPr>
            <w:tcW w:w="2880" w:type="dxa"/>
          </w:tcPr>
          <w:p w14:paraId="1CF79029" w14:textId="77777777" w:rsidR="004D2443" w:rsidRDefault="00000000">
            <w:r>
              <w:t>Total CC Score</w:t>
            </w:r>
          </w:p>
        </w:tc>
        <w:tc>
          <w:tcPr>
            <w:tcW w:w="2880" w:type="dxa"/>
          </w:tcPr>
          <w:p w14:paraId="60622B97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312F30A0" w14:textId="77777777" w:rsidR="004D2443" w:rsidRDefault="00000000">
            <w:r>
              <w:t>N/A</w:t>
            </w:r>
          </w:p>
        </w:tc>
      </w:tr>
      <w:tr w:rsidR="004D2443" w14:paraId="1E53DA0F" w14:textId="77777777">
        <w:tc>
          <w:tcPr>
            <w:tcW w:w="2880" w:type="dxa"/>
          </w:tcPr>
          <w:p w14:paraId="2FC0B62D" w14:textId="77777777" w:rsidR="004D2443" w:rsidRDefault="00000000">
            <w:r>
              <w:t>Total Percentage</w:t>
            </w:r>
          </w:p>
        </w:tc>
        <w:tc>
          <w:tcPr>
            <w:tcW w:w="2880" w:type="dxa"/>
          </w:tcPr>
          <w:p w14:paraId="0F19AA34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66A335CD" w14:textId="77777777" w:rsidR="004D2443" w:rsidRDefault="00000000">
            <w:r>
              <w:t>Sum of configured item percentages</w:t>
            </w:r>
          </w:p>
        </w:tc>
      </w:tr>
      <w:tr w:rsidR="004D2443" w14:paraId="0354BA39" w14:textId="77777777">
        <w:tc>
          <w:tcPr>
            <w:tcW w:w="2880" w:type="dxa"/>
          </w:tcPr>
          <w:p w14:paraId="11E12A19" w14:textId="77777777" w:rsidR="004D2443" w:rsidRDefault="00000000">
            <w:r>
              <w:t>Interpretation</w:t>
            </w:r>
          </w:p>
        </w:tc>
        <w:tc>
          <w:tcPr>
            <w:tcW w:w="2880" w:type="dxa"/>
          </w:tcPr>
          <w:p w14:paraId="0618C0DA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7EAB0E68" w14:textId="77777777" w:rsidR="004D2443" w:rsidRDefault="004D2443"/>
        </w:tc>
      </w:tr>
      <w:tr w:rsidR="004D2443" w14:paraId="7945BC0A" w14:textId="77777777">
        <w:tc>
          <w:tcPr>
            <w:tcW w:w="2880" w:type="dxa"/>
          </w:tcPr>
          <w:p w14:paraId="6478DBB8" w14:textId="77777777" w:rsidR="004D2443" w:rsidRDefault="00000000">
            <w:r>
              <w:t>Items Used</w:t>
            </w:r>
          </w:p>
        </w:tc>
        <w:tc>
          <w:tcPr>
            <w:tcW w:w="2880" w:type="dxa"/>
          </w:tcPr>
          <w:p w14:paraId="0B9218D6" w14:textId="77777777" w:rsidR="004D2443" w:rsidRDefault="00000000">
            <w:r>
              <w:t>CC2.1</w:t>
            </w:r>
          </w:p>
        </w:tc>
        <w:tc>
          <w:tcPr>
            <w:tcW w:w="2880" w:type="dxa"/>
          </w:tcPr>
          <w:p w14:paraId="7ECF7EF0" w14:textId="77777777" w:rsidR="004D2443" w:rsidRDefault="004D2443"/>
        </w:tc>
      </w:tr>
      <w:tr w:rsidR="004D2443" w14:paraId="6A3AD5C8" w14:textId="77777777">
        <w:tc>
          <w:tcPr>
            <w:tcW w:w="2880" w:type="dxa"/>
          </w:tcPr>
          <w:p w14:paraId="034BB968" w14:textId="77777777" w:rsidR="004D2443" w:rsidRDefault="00000000">
            <w:r>
              <w:t>Missing Items</w:t>
            </w:r>
          </w:p>
        </w:tc>
        <w:tc>
          <w:tcPr>
            <w:tcW w:w="2880" w:type="dxa"/>
          </w:tcPr>
          <w:p w14:paraId="0B14824F" w14:textId="77777777" w:rsidR="004D2443" w:rsidRDefault="00000000">
            <w:r>
              <w:t>CC2.1</w:t>
            </w:r>
          </w:p>
        </w:tc>
        <w:tc>
          <w:tcPr>
            <w:tcW w:w="2880" w:type="dxa"/>
          </w:tcPr>
          <w:p w14:paraId="2CD7B4AB" w14:textId="77777777" w:rsidR="004D2443" w:rsidRDefault="00000000">
            <w:r>
              <w:t>TOTAL NOT CALCULATED</w:t>
            </w:r>
          </w:p>
        </w:tc>
      </w:tr>
    </w:tbl>
    <w:p w14:paraId="6E284A29" w14:textId="77777777" w:rsidR="004D2443" w:rsidRDefault="004D2443"/>
    <w:p w14:paraId="1AB1E9A7" w14:textId="77777777" w:rsidR="004D2443" w:rsidRDefault="00000000">
      <w:pPr>
        <w:pStyle w:val="Heading2"/>
      </w:pPr>
      <w:r>
        <w:t>CC3</w:t>
      </w:r>
    </w:p>
    <w:p w14:paraId="365D6EBB" w14:textId="77777777" w:rsidR="004D2443" w:rsidRDefault="00000000">
      <w:r>
        <w:rPr>
          <w:b/>
          <w:sz w:val="24"/>
        </w:rPr>
        <w:t>CC3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65A5DBA7" w14:textId="77777777">
        <w:trPr>
          <w:jc w:val="center"/>
        </w:trPr>
        <w:tc>
          <w:tcPr>
            <w:tcW w:w="2880" w:type="dxa"/>
          </w:tcPr>
          <w:p w14:paraId="396DC537" w14:textId="77777777" w:rsidR="004D2443" w:rsidRDefault="00000000">
            <w:r>
              <w:t>Rating</w:t>
            </w:r>
          </w:p>
        </w:tc>
        <w:tc>
          <w:tcPr>
            <w:tcW w:w="2880" w:type="dxa"/>
          </w:tcPr>
          <w:p w14:paraId="43339B2F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2DD52980" w14:textId="77777777" w:rsidR="004D2443" w:rsidRDefault="00000000">
            <w:r>
              <w:t>Percentage</w:t>
            </w:r>
          </w:p>
        </w:tc>
      </w:tr>
      <w:tr w:rsidR="004D2443" w14:paraId="416288A4" w14:textId="77777777">
        <w:trPr>
          <w:jc w:val="center"/>
        </w:trPr>
        <w:tc>
          <w:tcPr>
            <w:tcW w:w="2880" w:type="dxa"/>
          </w:tcPr>
          <w:p w14:paraId="26E892CD" w14:textId="77777777" w:rsidR="004D2443" w:rsidRDefault="00000000">
            <w:r>
              <w:t>1</w:t>
            </w:r>
          </w:p>
        </w:tc>
        <w:tc>
          <w:tcPr>
            <w:tcW w:w="2880" w:type="dxa"/>
          </w:tcPr>
          <w:p w14:paraId="435482FC" w14:textId="77777777" w:rsidR="004D2443" w:rsidRDefault="00000000">
            <w:r>
              <w:t>50</w:t>
            </w:r>
          </w:p>
        </w:tc>
        <w:tc>
          <w:tcPr>
            <w:tcW w:w="2880" w:type="dxa"/>
          </w:tcPr>
          <w:p w14:paraId="1C31E673" w14:textId="77777777" w:rsidR="004D2443" w:rsidRDefault="00000000">
            <w:r>
              <w:t>89.29%</w:t>
            </w:r>
          </w:p>
        </w:tc>
      </w:tr>
      <w:tr w:rsidR="004D2443" w14:paraId="724477B8" w14:textId="77777777">
        <w:trPr>
          <w:jc w:val="center"/>
        </w:trPr>
        <w:tc>
          <w:tcPr>
            <w:tcW w:w="2880" w:type="dxa"/>
          </w:tcPr>
          <w:p w14:paraId="7C20E4A0" w14:textId="77777777" w:rsidR="004D2443" w:rsidRDefault="00000000">
            <w:r>
              <w:t>2</w:t>
            </w:r>
          </w:p>
        </w:tc>
        <w:tc>
          <w:tcPr>
            <w:tcW w:w="2880" w:type="dxa"/>
          </w:tcPr>
          <w:p w14:paraId="14EFC14B" w14:textId="77777777" w:rsidR="004D2443" w:rsidRDefault="00000000">
            <w:r>
              <w:t>2</w:t>
            </w:r>
          </w:p>
        </w:tc>
        <w:tc>
          <w:tcPr>
            <w:tcW w:w="2880" w:type="dxa"/>
          </w:tcPr>
          <w:p w14:paraId="4CD714C4" w14:textId="77777777" w:rsidR="004D2443" w:rsidRDefault="00000000">
            <w:r>
              <w:t>3.57%</w:t>
            </w:r>
          </w:p>
        </w:tc>
      </w:tr>
      <w:tr w:rsidR="004D2443" w14:paraId="3F18805F" w14:textId="77777777">
        <w:trPr>
          <w:jc w:val="center"/>
        </w:trPr>
        <w:tc>
          <w:tcPr>
            <w:tcW w:w="2880" w:type="dxa"/>
          </w:tcPr>
          <w:p w14:paraId="47B1C9DA" w14:textId="77777777" w:rsidR="004D2443" w:rsidRDefault="00000000">
            <w:r>
              <w:t>3</w:t>
            </w:r>
          </w:p>
        </w:tc>
        <w:tc>
          <w:tcPr>
            <w:tcW w:w="2880" w:type="dxa"/>
          </w:tcPr>
          <w:p w14:paraId="0A997B5A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3D1DE64A" w14:textId="77777777" w:rsidR="004D2443" w:rsidRDefault="00000000">
            <w:r>
              <w:t>0.00%</w:t>
            </w:r>
          </w:p>
        </w:tc>
      </w:tr>
      <w:tr w:rsidR="004D2443" w14:paraId="1BC2B4DA" w14:textId="77777777">
        <w:trPr>
          <w:jc w:val="center"/>
        </w:trPr>
        <w:tc>
          <w:tcPr>
            <w:tcW w:w="2880" w:type="dxa"/>
          </w:tcPr>
          <w:p w14:paraId="2A018E09" w14:textId="77777777" w:rsidR="004D2443" w:rsidRDefault="00000000">
            <w:r>
              <w:t>4</w:t>
            </w:r>
          </w:p>
        </w:tc>
        <w:tc>
          <w:tcPr>
            <w:tcW w:w="2880" w:type="dxa"/>
          </w:tcPr>
          <w:p w14:paraId="18B2BABA" w14:textId="77777777" w:rsidR="004D2443" w:rsidRDefault="00000000">
            <w:r>
              <w:t>4</w:t>
            </w:r>
          </w:p>
        </w:tc>
        <w:tc>
          <w:tcPr>
            <w:tcW w:w="2880" w:type="dxa"/>
          </w:tcPr>
          <w:p w14:paraId="1BB221AD" w14:textId="77777777" w:rsidR="004D2443" w:rsidRDefault="00000000">
            <w:r>
              <w:t>7.14%</w:t>
            </w:r>
          </w:p>
        </w:tc>
      </w:tr>
      <w:tr w:rsidR="004D2443" w14:paraId="54AB4E53" w14:textId="77777777">
        <w:trPr>
          <w:jc w:val="center"/>
        </w:trPr>
        <w:tc>
          <w:tcPr>
            <w:tcW w:w="2880" w:type="dxa"/>
          </w:tcPr>
          <w:p w14:paraId="17A0E238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12133BB7" w14:textId="77777777" w:rsidR="004D2443" w:rsidRDefault="00000000">
            <w:r>
              <w:t>46</w:t>
            </w:r>
          </w:p>
        </w:tc>
        <w:tc>
          <w:tcPr>
            <w:tcW w:w="2880" w:type="dxa"/>
          </w:tcPr>
          <w:p w14:paraId="06E685E5" w14:textId="77777777" w:rsidR="004D2443" w:rsidRDefault="00000000">
            <w:r>
              <w:t>N/A</w:t>
            </w:r>
          </w:p>
        </w:tc>
      </w:tr>
      <w:tr w:rsidR="004D2443" w14:paraId="38FA9A24" w14:textId="77777777">
        <w:trPr>
          <w:jc w:val="center"/>
        </w:trPr>
        <w:tc>
          <w:tcPr>
            <w:tcW w:w="2880" w:type="dxa"/>
          </w:tcPr>
          <w:p w14:paraId="4AE89F77" w14:textId="77777777" w:rsidR="004D2443" w:rsidRDefault="00000000">
            <w:r>
              <w:t>TOTAL RESPONSES</w:t>
            </w:r>
          </w:p>
        </w:tc>
        <w:tc>
          <w:tcPr>
            <w:tcW w:w="2880" w:type="dxa"/>
          </w:tcPr>
          <w:p w14:paraId="593A85D9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352DCC12" w14:textId="77777777" w:rsidR="004D2443" w:rsidRDefault="00000000">
            <w:r>
              <w:t>100.00%</w:t>
            </w:r>
          </w:p>
        </w:tc>
      </w:tr>
      <w:tr w:rsidR="004D2443" w14:paraId="67F7003E" w14:textId="77777777">
        <w:trPr>
          <w:jc w:val="center"/>
        </w:trPr>
        <w:tc>
          <w:tcPr>
            <w:tcW w:w="2880" w:type="dxa"/>
          </w:tcPr>
          <w:p w14:paraId="00F83B7C" w14:textId="77777777" w:rsidR="004D2443" w:rsidRDefault="00000000">
            <w:r>
              <w:t>VALID RESPONSES</w:t>
            </w:r>
          </w:p>
        </w:tc>
        <w:tc>
          <w:tcPr>
            <w:tcW w:w="2880" w:type="dxa"/>
          </w:tcPr>
          <w:p w14:paraId="4E0EC6CF" w14:textId="77777777" w:rsidR="004D2443" w:rsidRDefault="00000000">
            <w:r>
              <w:t>56</w:t>
            </w:r>
          </w:p>
        </w:tc>
        <w:tc>
          <w:tcPr>
            <w:tcW w:w="2880" w:type="dxa"/>
          </w:tcPr>
          <w:p w14:paraId="27EDC6F9" w14:textId="77777777" w:rsidR="004D2443" w:rsidRDefault="004D2443"/>
        </w:tc>
      </w:tr>
      <w:tr w:rsidR="004D2443" w14:paraId="6BA7AB4B" w14:textId="77777777">
        <w:trPr>
          <w:jc w:val="center"/>
        </w:trPr>
        <w:tc>
          <w:tcPr>
            <w:tcW w:w="2880" w:type="dxa"/>
          </w:tcPr>
          <w:p w14:paraId="09D136CC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3A2FF5A5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5CEF83FF" w14:textId="77777777" w:rsidR="004D2443" w:rsidRDefault="00000000">
            <w:r>
              <w:t>PASS</w:t>
            </w:r>
          </w:p>
        </w:tc>
      </w:tr>
    </w:tbl>
    <w:p w14:paraId="1A635E66" w14:textId="77777777" w:rsidR="004D2443" w:rsidRDefault="004D2443"/>
    <w:p w14:paraId="71293629" w14:textId="77777777" w:rsidR="004D2443" w:rsidRDefault="00000000">
      <w:pPr>
        <w:pStyle w:val="Heading3"/>
      </w:pPr>
      <w:r>
        <w:t>CC3 Total Score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2D6AA268" w14:textId="77777777">
        <w:tc>
          <w:tcPr>
            <w:tcW w:w="2880" w:type="dxa"/>
          </w:tcPr>
          <w:p w14:paraId="550FAB32" w14:textId="77777777" w:rsidR="004D2443" w:rsidRDefault="00000000">
            <w:r>
              <w:t>Measure</w:t>
            </w:r>
          </w:p>
        </w:tc>
        <w:tc>
          <w:tcPr>
            <w:tcW w:w="2880" w:type="dxa"/>
          </w:tcPr>
          <w:p w14:paraId="55277102" w14:textId="77777777" w:rsidR="004D2443" w:rsidRDefault="00000000">
            <w:r>
              <w:t>Result</w:t>
            </w:r>
          </w:p>
        </w:tc>
        <w:tc>
          <w:tcPr>
            <w:tcW w:w="2880" w:type="dxa"/>
          </w:tcPr>
          <w:p w14:paraId="65273D61" w14:textId="77777777" w:rsidR="004D2443" w:rsidRDefault="00000000">
            <w:r>
              <w:t>Percentage</w:t>
            </w:r>
          </w:p>
        </w:tc>
      </w:tr>
      <w:tr w:rsidR="004D2443" w14:paraId="366A4AEF" w14:textId="77777777">
        <w:tc>
          <w:tcPr>
            <w:tcW w:w="2880" w:type="dxa"/>
          </w:tcPr>
          <w:p w14:paraId="6EE54665" w14:textId="77777777" w:rsidR="004D2443" w:rsidRDefault="00000000">
            <w:r>
              <w:t>Total CC Score</w:t>
            </w:r>
          </w:p>
        </w:tc>
        <w:tc>
          <w:tcPr>
            <w:tcW w:w="2880" w:type="dxa"/>
          </w:tcPr>
          <w:p w14:paraId="6CCA8FFE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3202F47E" w14:textId="77777777" w:rsidR="004D2443" w:rsidRDefault="00000000">
            <w:r>
              <w:t>N/A</w:t>
            </w:r>
          </w:p>
        </w:tc>
      </w:tr>
      <w:tr w:rsidR="004D2443" w14:paraId="2E5C5708" w14:textId="77777777">
        <w:tc>
          <w:tcPr>
            <w:tcW w:w="2880" w:type="dxa"/>
          </w:tcPr>
          <w:p w14:paraId="26C97F67" w14:textId="77777777" w:rsidR="004D2443" w:rsidRDefault="00000000">
            <w:r>
              <w:t>Total Percentage</w:t>
            </w:r>
          </w:p>
        </w:tc>
        <w:tc>
          <w:tcPr>
            <w:tcW w:w="2880" w:type="dxa"/>
          </w:tcPr>
          <w:p w14:paraId="1B295E53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1D1449B5" w14:textId="77777777" w:rsidR="004D2443" w:rsidRDefault="00000000">
            <w:r>
              <w:t>Sum of configured item percentages</w:t>
            </w:r>
          </w:p>
        </w:tc>
      </w:tr>
      <w:tr w:rsidR="004D2443" w14:paraId="640A9DF6" w14:textId="77777777">
        <w:tc>
          <w:tcPr>
            <w:tcW w:w="2880" w:type="dxa"/>
          </w:tcPr>
          <w:p w14:paraId="2783A32D" w14:textId="77777777" w:rsidR="004D2443" w:rsidRDefault="00000000">
            <w:r>
              <w:t>Interpretation</w:t>
            </w:r>
          </w:p>
        </w:tc>
        <w:tc>
          <w:tcPr>
            <w:tcW w:w="2880" w:type="dxa"/>
          </w:tcPr>
          <w:p w14:paraId="0017C3F4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2AC50983" w14:textId="77777777" w:rsidR="004D2443" w:rsidRDefault="004D2443"/>
        </w:tc>
      </w:tr>
      <w:tr w:rsidR="004D2443" w14:paraId="2485B1AC" w14:textId="77777777">
        <w:tc>
          <w:tcPr>
            <w:tcW w:w="2880" w:type="dxa"/>
          </w:tcPr>
          <w:p w14:paraId="065AD6C3" w14:textId="77777777" w:rsidR="004D2443" w:rsidRDefault="00000000">
            <w:r>
              <w:t>Items Used</w:t>
            </w:r>
          </w:p>
        </w:tc>
        <w:tc>
          <w:tcPr>
            <w:tcW w:w="2880" w:type="dxa"/>
          </w:tcPr>
          <w:p w14:paraId="65EDBBFF" w14:textId="77777777" w:rsidR="004D2443" w:rsidRDefault="00000000">
            <w:r>
              <w:t>CC3.1</w:t>
            </w:r>
          </w:p>
        </w:tc>
        <w:tc>
          <w:tcPr>
            <w:tcW w:w="2880" w:type="dxa"/>
          </w:tcPr>
          <w:p w14:paraId="6C521893" w14:textId="77777777" w:rsidR="004D2443" w:rsidRDefault="004D2443"/>
        </w:tc>
      </w:tr>
      <w:tr w:rsidR="004D2443" w14:paraId="3CECEED0" w14:textId="77777777">
        <w:tc>
          <w:tcPr>
            <w:tcW w:w="2880" w:type="dxa"/>
          </w:tcPr>
          <w:p w14:paraId="37FDC71C" w14:textId="77777777" w:rsidR="004D2443" w:rsidRDefault="00000000">
            <w:r>
              <w:t>Missing Items</w:t>
            </w:r>
          </w:p>
        </w:tc>
        <w:tc>
          <w:tcPr>
            <w:tcW w:w="2880" w:type="dxa"/>
          </w:tcPr>
          <w:p w14:paraId="1DCC5CC8" w14:textId="77777777" w:rsidR="004D2443" w:rsidRDefault="00000000">
            <w:r>
              <w:t>CC3.1</w:t>
            </w:r>
          </w:p>
        </w:tc>
        <w:tc>
          <w:tcPr>
            <w:tcW w:w="2880" w:type="dxa"/>
          </w:tcPr>
          <w:p w14:paraId="441035CE" w14:textId="77777777" w:rsidR="004D2443" w:rsidRDefault="00000000">
            <w:r>
              <w:t>TOTAL NOT CALCULATED</w:t>
            </w:r>
          </w:p>
        </w:tc>
      </w:tr>
    </w:tbl>
    <w:p w14:paraId="68926645" w14:textId="77777777" w:rsidR="004D2443" w:rsidRDefault="004D2443"/>
    <w:p w14:paraId="536A548F" w14:textId="77777777" w:rsidR="004D2443" w:rsidRDefault="00000000">
      <w:pPr>
        <w:pStyle w:val="Heading1"/>
      </w:pPr>
      <w:r>
        <w:t>Service Quality Dimensions</w:t>
      </w:r>
    </w:p>
    <w:p w14:paraId="313AD694" w14:textId="77777777" w:rsidR="004D2443" w:rsidRDefault="00000000">
      <w:pPr>
        <w:pStyle w:val="Heading2"/>
      </w:pPr>
      <w:r>
        <w:t>SQD0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020C19C0" w14:textId="77777777">
        <w:tc>
          <w:tcPr>
            <w:tcW w:w="2880" w:type="dxa"/>
          </w:tcPr>
          <w:p w14:paraId="3946C36F" w14:textId="77777777" w:rsidR="004D2443" w:rsidRDefault="00000000">
            <w:r>
              <w:t>Rating</w:t>
            </w:r>
          </w:p>
        </w:tc>
        <w:tc>
          <w:tcPr>
            <w:tcW w:w="2880" w:type="dxa"/>
          </w:tcPr>
          <w:p w14:paraId="6AC440BB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05F423BF" w14:textId="77777777" w:rsidR="004D2443" w:rsidRDefault="00000000">
            <w:r>
              <w:t>Percentage</w:t>
            </w:r>
          </w:p>
        </w:tc>
      </w:tr>
      <w:tr w:rsidR="004D2443" w14:paraId="06E519A7" w14:textId="77777777">
        <w:tc>
          <w:tcPr>
            <w:tcW w:w="2880" w:type="dxa"/>
          </w:tcPr>
          <w:p w14:paraId="2544998B" w14:textId="77777777" w:rsidR="004D2443" w:rsidRDefault="00000000">
            <w:r>
              <w:t>5 - Very Satisfactory</w:t>
            </w:r>
          </w:p>
        </w:tc>
        <w:tc>
          <w:tcPr>
            <w:tcW w:w="2880" w:type="dxa"/>
          </w:tcPr>
          <w:p w14:paraId="53C32537" w14:textId="77777777" w:rsidR="004D2443" w:rsidRDefault="00000000">
            <w:r>
              <w:t>86</w:t>
            </w:r>
          </w:p>
        </w:tc>
        <w:tc>
          <w:tcPr>
            <w:tcW w:w="2880" w:type="dxa"/>
          </w:tcPr>
          <w:p w14:paraId="007796E9" w14:textId="77777777" w:rsidR="004D2443" w:rsidRDefault="00000000">
            <w:r>
              <w:t>84.31%</w:t>
            </w:r>
          </w:p>
        </w:tc>
      </w:tr>
      <w:tr w:rsidR="004D2443" w14:paraId="2F8D7816" w14:textId="77777777">
        <w:tc>
          <w:tcPr>
            <w:tcW w:w="2880" w:type="dxa"/>
          </w:tcPr>
          <w:p w14:paraId="1E15C734" w14:textId="77777777" w:rsidR="004D2443" w:rsidRDefault="00000000">
            <w:r>
              <w:t>4 - Satisfactory</w:t>
            </w:r>
          </w:p>
        </w:tc>
        <w:tc>
          <w:tcPr>
            <w:tcW w:w="2880" w:type="dxa"/>
          </w:tcPr>
          <w:p w14:paraId="4487E953" w14:textId="77777777" w:rsidR="004D2443" w:rsidRDefault="00000000">
            <w:r>
              <w:t>16</w:t>
            </w:r>
          </w:p>
        </w:tc>
        <w:tc>
          <w:tcPr>
            <w:tcW w:w="2880" w:type="dxa"/>
          </w:tcPr>
          <w:p w14:paraId="2D0EE5AA" w14:textId="77777777" w:rsidR="004D2443" w:rsidRDefault="00000000">
            <w:r>
              <w:t>15.69%</w:t>
            </w:r>
          </w:p>
        </w:tc>
      </w:tr>
      <w:tr w:rsidR="004D2443" w14:paraId="47EA9FFC" w14:textId="77777777">
        <w:tc>
          <w:tcPr>
            <w:tcW w:w="2880" w:type="dxa"/>
          </w:tcPr>
          <w:p w14:paraId="6144A8D9" w14:textId="77777777" w:rsidR="004D2443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220E8A44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22DB08BB" w14:textId="77777777" w:rsidR="004D2443" w:rsidRDefault="00000000">
            <w:r>
              <w:t>0.00%</w:t>
            </w:r>
          </w:p>
        </w:tc>
      </w:tr>
      <w:tr w:rsidR="004D2443" w14:paraId="79835868" w14:textId="77777777">
        <w:tc>
          <w:tcPr>
            <w:tcW w:w="2880" w:type="dxa"/>
          </w:tcPr>
          <w:p w14:paraId="0F086D47" w14:textId="77777777" w:rsidR="004D2443" w:rsidRDefault="00000000">
            <w:r>
              <w:t>2 - Dissatisfactory</w:t>
            </w:r>
          </w:p>
        </w:tc>
        <w:tc>
          <w:tcPr>
            <w:tcW w:w="2880" w:type="dxa"/>
          </w:tcPr>
          <w:p w14:paraId="5154F164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42BD76CC" w14:textId="77777777" w:rsidR="004D2443" w:rsidRDefault="00000000">
            <w:r>
              <w:t>0.00%</w:t>
            </w:r>
          </w:p>
        </w:tc>
      </w:tr>
      <w:tr w:rsidR="004D2443" w14:paraId="14AD3B32" w14:textId="77777777">
        <w:tc>
          <w:tcPr>
            <w:tcW w:w="2880" w:type="dxa"/>
          </w:tcPr>
          <w:p w14:paraId="3EE387FD" w14:textId="77777777" w:rsidR="004D2443" w:rsidRDefault="00000000">
            <w:r>
              <w:t>1 - Very Dissatisfactory</w:t>
            </w:r>
          </w:p>
        </w:tc>
        <w:tc>
          <w:tcPr>
            <w:tcW w:w="2880" w:type="dxa"/>
          </w:tcPr>
          <w:p w14:paraId="39E4D8A4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1B57DC5A" w14:textId="77777777" w:rsidR="004D2443" w:rsidRDefault="00000000">
            <w:r>
              <w:t>0.00%</w:t>
            </w:r>
          </w:p>
        </w:tc>
      </w:tr>
      <w:tr w:rsidR="004D2443" w14:paraId="1B9A4D63" w14:textId="77777777">
        <w:tc>
          <w:tcPr>
            <w:tcW w:w="2880" w:type="dxa"/>
          </w:tcPr>
          <w:p w14:paraId="54C4A01D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163F6628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193EDC68" w14:textId="77777777" w:rsidR="004D2443" w:rsidRDefault="00000000">
            <w:r>
              <w:t>0.00%</w:t>
            </w:r>
          </w:p>
        </w:tc>
      </w:tr>
      <w:tr w:rsidR="004D2443" w14:paraId="04363C67" w14:textId="77777777">
        <w:tc>
          <w:tcPr>
            <w:tcW w:w="2880" w:type="dxa"/>
          </w:tcPr>
          <w:p w14:paraId="09978D02" w14:textId="77777777" w:rsidR="004D2443" w:rsidRDefault="00000000">
            <w:r>
              <w:t>TOTAL RESPONDENTS</w:t>
            </w:r>
          </w:p>
        </w:tc>
        <w:tc>
          <w:tcPr>
            <w:tcW w:w="2880" w:type="dxa"/>
          </w:tcPr>
          <w:p w14:paraId="1609487E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7D2EB72D" w14:textId="77777777" w:rsidR="004D2443" w:rsidRDefault="00000000">
            <w:r>
              <w:t>100.00%</w:t>
            </w:r>
          </w:p>
        </w:tc>
      </w:tr>
      <w:tr w:rsidR="004D2443" w14:paraId="110D4E0A" w14:textId="77777777">
        <w:tc>
          <w:tcPr>
            <w:tcW w:w="2880" w:type="dxa"/>
          </w:tcPr>
          <w:p w14:paraId="2FB7E30E" w14:textId="77777777" w:rsidR="004D2443" w:rsidRDefault="00000000">
            <w:r>
              <w:t>VALID RESPONSES</w:t>
            </w:r>
          </w:p>
        </w:tc>
        <w:tc>
          <w:tcPr>
            <w:tcW w:w="2880" w:type="dxa"/>
          </w:tcPr>
          <w:p w14:paraId="3C8E6D4C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3F03D4F3" w14:textId="77777777" w:rsidR="004D2443" w:rsidRDefault="004D2443"/>
        </w:tc>
      </w:tr>
      <w:tr w:rsidR="004D2443" w14:paraId="5292B76A" w14:textId="77777777">
        <w:tc>
          <w:tcPr>
            <w:tcW w:w="2880" w:type="dxa"/>
          </w:tcPr>
          <w:p w14:paraId="46778E5A" w14:textId="77777777" w:rsidR="004D2443" w:rsidRDefault="00000000">
            <w:r>
              <w:t>AVERAGE PERCENTAGE</w:t>
            </w:r>
          </w:p>
        </w:tc>
        <w:tc>
          <w:tcPr>
            <w:tcW w:w="2880" w:type="dxa"/>
          </w:tcPr>
          <w:p w14:paraId="739CFFCA" w14:textId="77777777" w:rsidR="004D2443" w:rsidRDefault="00000000">
            <w:r>
              <w:t>100.00%</w:t>
            </w:r>
          </w:p>
        </w:tc>
        <w:tc>
          <w:tcPr>
            <w:tcW w:w="2880" w:type="dxa"/>
          </w:tcPr>
          <w:p w14:paraId="690DD434" w14:textId="77777777" w:rsidR="004D2443" w:rsidRDefault="00000000">
            <w:r>
              <w:t>100.00%</w:t>
            </w:r>
          </w:p>
        </w:tc>
      </w:tr>
      <w:tr w:rsidR="004D2443" w14:paraId="1BF830B1" w14:textId="77777777">
        <w:tc>
          <w:tcPr>
            <w:tcW w:w="2880" w:type="dxa"/>
          </w:tcPr>
          <w:p w14:paraId="61934641" w14:textId="77777777" w:rsidR="004D2443" w:rsidRDefault="00000000">
            <w:r>
              <w:t>INTERPRETATION</w:t>
            </w:r>
          </w:p>
        </w:tc>
        <w:tc>
          <w:tcPr>
            <w:tcW w:w="2880" w:type="dxa"/>
          </w:tcPr>
          <w:p w14:paraId="69FB2944" w14:textId="77777777" w:rsidR="004D2443" w:rsidRDefault="00000000">
            <w:r>
              <w:t>Outstanding</w:t>
            </w:r>
          </w:p>
        </w:tc>
        <w:tc>
          <w:tcPr>
            <w:tcW w:w="2880" w:type="dxa"/>
          </w:tcPr>
          <w:p w14:paraId="636B06FE" w14:textId="77777777" w:rsidR="004D2443" w:rsidRDefault="004D2443"/>
        </w:tc>
      </w:tr>
      <w:tr w:rsidR="004D2443" w14:paraId="0FC79A68" w14:textId="77777777">
        <w:tc>
          <w:tcPr>
            <w:tcW w:w="2880" w:type="dxa"/>
          </w:tcPr>
          <w:p w14:paraId="1B70B7CA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4E4790C8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2A8A1EAD" w14:textId="77777777" w:rsidR="004D2443" w:rsidRDefault="00000000">
            <w:r>
              <w:t>PASS</w:t>
            </w:r>
          </w:p>
        </w:tc>
      </w:tr>
    </w:tbl>
    <w:p w14:paraId="777B4D29" w14:textId="77777777" w:rsidR="004D2443" w:rsidRDefault="004D2443"/>
    <w:p w14:paraId="504C25BD" w14:textId="77777777" w:rsidR="004D2443" w:rsidRDefault="00000000">
      <w:pPr>
        <w:pStyle w:val="Heading2"/>
      </w:pPr>
      <w:r>
        <w:t>SQD1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1D971007" w14:textId="77777777">
        <w:tc>
          <w:tcPr>
            <w:tcW w:w="2880" w:type="dxa"/>
          </w:tcPr>
          <w:p w14:paraId="1450A9A4" w14:textId="77777777" w:rsidR="004D2443" w:rsidRDefault="00000000">
            <w:r>
              <w:t>Rating</w:t>
            </w:r>
          </w:p>
        </w:tc>
        <w:tc>
          <w:tcPr>
            <w:tcW w:w="2880" w:type="dxa"/>
          </w:tcPr>
          <w:p w14:paraId="7588B438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1876B8AA" w14:textId="77777777" w:rsidR="004D2443" w:rsidRDefault="00000000">
            <w:r>
              <w:t>Percentage</w:t>
            </w:r>
          </w:p>
        </w:tc>
      </w:tr>
      <w:tr w:rsidR="004D2443" w14:paraId="2BB3DDD2" w14:textId="77777777">
        <w:tc>
          <w:tcPr>
            <w:tcW w:w="2880" w:type="dxa"/>
          </w:tcPr>
          <w:p w14:paraId="474E8DD8" w14:textId="77777777" w:rsidR="004D2443" w:rsidRDefault="00000000">
            <w:r>
              <w:t>5 - Very Satisfactory</w:t>
            </w:r>
          </w:p>
        </w:tc>
        <w:tc>
          <w:tcPr>
            <w:tcW w:w="2880" w:type="dxa"/>
          </w:tcPr>
          <w:p w14:paraId="2BA4853E" w14:textId="77777777" w:rsidR="004D2443" w:rsidRDefault="00000000">
            <w:r>
              <w:t>80</w:t>
            </w:r>
          </w:p>
        </w:tc>
        <w:tc>
          <w:tcPr>
            <w:tcW w:w="2880" w:type="dxa"/>
          </w:tcPr>
          <w:p w14:paraId="619852F8" w14:textId="77777777" w:rsidR="004D2443" w:rsidRDefault="00000000">
            <w:r>
              <w:t>78.43%</w:t>
            </w:r>
          </w:p>
        </w:tc>
      </w:tr>
      <w:tr w:rsidR="004D2443" w14:paraId="408CF20C" w14:textId="77777777">
        <w:tc>
          <w:tcPr>
            <w:tcW w:w="2880" w:type="dxa"/>
          </w:tcPr>
          <w:p w14:paraId="2E518015" w14:textId="77777777" w:rsidR="004D2443" w:rsidRDefault="00000000">
            <w:r>
              <w:t>4 - Satisfactory</w:t>
            </w:r>
          </w:p>
        </w:tc>
        <w:tc>
          <w:tcPr>
            <w:tcW w:w="2880" w:type="dxa"/>
          </w:tcPr>
          <w:p w14:paraId="07AB615A" w14:textId="77777777" w:rsidR="004D2443" w:rsidRDefault="00000000">
            <w:r>
              <w:t>19</w:t>
            </w:r>
          </w:p>
        </w:tc>
        <w:tc>
          <w:tcPr>
            <w:tcW w:w="2880" w:type="dxa"/>
          </w:tcPr>
          <w:p w14:paraId="54C26441" w14:textId="77777777" w:rsidR="004D2443" w:rsidRDefault="00000000">
            <w:r>
              <w:t>18.63%</w:t>
            </w:r>
          </w:p>
        </w:tc>
      </w:tr>
      <w:tr w:rsidR="004D2443" w14:paraId="55E91CBE" w14:textId="77777777">
        <w:tc>
          <w:tcPr>
            <w:tcW w:w="2880" w:type="dxa"/>
          </w:tcPr>
          <w:p w14:paraId="7A2E876E" w14:textId="77777777" w:rsidR="004D2443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660E7554" w14:textId="77777777" w:rsidR="004D2443" w:rsidRDefault="00000000">
            <w:r>
              <w:t>2</w:t>
            </w:r>
          </w:p>
        </w:tc>
        <w:tc>
          <w:tcPr>
            <w:tcW w:w="2880" w:type="dxa"/>
          </w:tcPr>
          <w:p w14:paraId="53B806C9" w14:textId="77777777" w:rsidR="004D2443" w:rsidRDefault="00000000">
            <w:r>
              <w:t>1.96%</w:t>
            </w:r>
          </w:p>
        </w:tc>
      </w:tr>
      <w:tr w:rsidR="004D2443" w14:paraId="7D03B93B" w14:textId="77777777">
        <w:tc>
          <w:tcPr>
            <w:tcW w:w="2880" w:type="dxa"/>
          </w:tcPr>
          <w:p w14:paraId="6B00890D" w14:textId="77777777" w:rsidR="004D2443" w:rsidRDefault="00000000">
            <w:r>
              <w:t>2 - Dissatisfactory</w:t>
            </w:r>
          </w:p>
        </w:tc>
        <w:tc>
          <w:tcPr>
            <w:tcW w:w="2880" w:type="dxa"/>
          </w:tcPr>
          <w:p w14:paraId="0E96A45F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442C92AC" w14:textId="77777777" w:rsidR="004D2443" w:rsidRDefault="00000000">
            <w:r>
              <w:t>0.00%</w:t>
            </w:r>
          </w:p>
        </w:tc>
      </w:tr>
      <w:tr w:rsidR="004D2443" w14:paraId="7B0795C7" w14:textId="77777777">
        <w:tc>
          <w:tcPr>
            <w:tcW w:w="2880" w:type="dxa"/>
          </w:tcPr>
          <w:p w14:paraId="12E60A17" w14:textId="77777777" w:rsidR="004D2443" w:rsidRDefault="00000000">
            <w:r>
              <w:t>1 - Very Dissatisfactory</w:t>
            </w:r>
          </w:p>
        </w:tc>
        <w:tc>
          <w:tcPr>
            <w:tcW w:w="2880" w:type="dxa"/>
          </w:tcPr>
          <w:p w14:paraId="1E1DDF5C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7B0E9F70" w14:textId="77777777" w:rsidR="004D2443" w:rsidRDefault="00000000">
            <w:r>
              <w:t>0.00%</w:t>
            </w:r>
          </w:p>
        </w:tc>
      </w:tr>
      <w:tr w:rsidR="004D2443" w14:paraId="45CAE683" w14:textId="77777777">
        <w:tc>
          <w:tcPr>
            <w:tcW w:w="2880" w:type="dxa"/>
          </w:tcPr>
          <w:p w14:paraId="6D09EA80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30763067" w14:textId="77777777" w:rsidR="004D2443" w:rsidRDefault="00000000">
            <w:r>
              <w:t>1</w:t>
            </w:r>
          </w:p>
        </w:tc>
        <w:tc>
          <w:tcPr>
            <w:tcW w:w="2880" w:type="dxa"/>
          </w:tcPr>
          <w:p w14:paraId="412BBBA8" w14:textId="77777777" w:rsidR="004D2443" w:rsidRDefault="00000000">
            <w:r>
              <w:t>0.98%</w:t>
            </w:r>
          </w:p>
        </w:tc>
      </w:tr>
      <w:tr w:rsidR="004D2443" w14:paraId="08874C31" w14:textId="77777777">
        <w:tc>
          <w:tcPr>
            <w:tcW w:w="2880" w:type="dxa"/>
          </w:tcPr>
          <w:p w14:paraId="13F9F833" w14:textId="77777777" w:rsidR="004D2443" w:rsidRDefault="00000000">
            <w:r>
              <w:t>TOTAL RESPONDENTS</w:t>
            </w:r>
          </w:p>
        </w:tc>
        <w:tc>
          <w:tcPr>
            <w:tcW w:w="2880" w:type="dxa"/>
          </w:tcPr>
          <w:p w14:paraId="77B37060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39EB0764" w14:textId="77777777" w:rsidR="004D2443" w:rsidRDefault="00000000">
            <w:r>
              <w:t>100.00%</w:t>
            </w:r>
          </w:p>
        </w:tc>
      </w:tr>
      <w:tr w:rsidR="004D2443" w14:paraId="11E7607D" w14:textId="77777777">
        <w:tc>
          <w:tcPr>
            <w:tcW w:w="2880" w:type="dxa"/>
          </w:tcPr>
          <w:p w14:paraId="4982A481" w14:textId="77777777" w:rsidR="004D2443" w:rsidRDefault="00000000">
            <w:r>
              <w:t>VALID RESPONSES</w:t>
            </w:r>
          </w:p>
        </w:tc>
        <w:tc>
          <w:tcPr>
            <w:tcW w:w="2880" w:type="dxa"/>
          </w:tcPr>
          <w:p w14:paraId="33EDC540" w14:textId="77777777" w:rsidR="004D2443" w:rsidRDefault="00000000">
            <w:r>
              <w:t>101</w:t>
            </w:r>
          </w:p>
        </w:tc>
        <w:tc>
          <w:tcPr>
            <w:tcW w:w="2880" w:type="dxa"/>
          </w:tcPr>
          <w:p w14:paraId="43B500AA" w14:textId="77777777" w:rsidR="004D2443" w:rsidRDefault="004D2443"/>
        </w:tc>
      </w:tr>
      <w:tr w:rsidR="004D2443" w14:paraId="5C85B0F2" w14:textId="77777777">
        <w:tc>
          <w:tcPr>
            <w:tcW w:w="2880" w:type="dxa"/>
          </w:tcPr>
          <w:p w14:paraId="746D5002" w14:textId="77777777" w:rsidR="004D2443" w:rsidRDefault="00000000">
            <w:r>
              <w:t>AVERAGE PERCENTAGE</w:t>
            </w:r>
          </w:p>
        </w:tc>
        <w:tc>
          <w:tcPr>
            <w:tcW w:w="2880" w:type="dxa"/>
          </w:tcPr>
          <w:p w14:paraId="20A34A33" w14:textId="77777777" w:rsidR="004D2443" w:rsidRDefault="00000000">
            <w:r>
              <w:t>98.02%</w:t>
            </w:r>
          </w:p>
        </w:tc>
        <w:tc>
          <w:tcPr>
            <w:tcW w:w="2880" w:type="dxa"/>
          </w:tcPr>
          <w:p w14:paraId="3362488A" w14:textId="77777777" w:rsidR="004D2443" w:rsidRDefault="00000000">
            <w:r>
              <w:t>98.02%</w:t>
            </w:r>
          </w:p>
        </w:tc>
      </w:tr>
      <w:tr w:rsidR="004D2443" w14:paraId="1D1117DB" w14:textId="77777777">
        <w:tc>
          <w:tcPr>
            <w:tcW w:w="2880" w:type="dxa"/>
          </w:tcPr>
          <w:p w14:paraId="0FE21373" w14:textId="77777777" w:rsidR="004D2443" w:rsidRDefault="00000000">
            <w:r>
              <w:t>INTERPRETATION</w:t>
            </w:r>
          </w:p>
        </w:tc>
        <w:tc>
          <w:tcPr>
            <w:tcW w:w="2880" w:type="dxa"/>
          </w:tcPr>
          <w:p w14:paraId="6F10ECF4" w14:textId="77777777" w:rsidR="004D2443" w:rsidRDefault="00000000">
            <w:r>
              <w:t>Outstanding</w:t>
            </w:r>
          </w:p>
        </w:tc>
        <w:tc>
          <w:tcPr>
            <w:tcW w:w="2880" w:type="dxa"/>
          </w:tcPr>
          <w:p w14:paraId="775F4619" w14:textId="77777777" w:rsidR="004D2443" w:rsidRDefault="004D2443"/>
        </w:tc>
      </w:tr>
      <w:tr w:rsidR="004D2443" w14:paraId="05CE5AF8" w14:textId="77777777">
        <w:tc>
          <w:tcPr>
            <w:tcW w:w="2880" w:type="dxa"/>
          </w:tcPr>
          <w:p w14:paraId="33CD0041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5A8F9354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5113F5ED" w14:textId="77777777" w:rsidR="004D2443" w:rsidRDefault="00000000">
            <w:r>
              <w:t>PASS</w:t>
            </w:r>
          </w:p>
        </w:tc>
      </w:tr>
    </w:tbl>
    <w:p w14:paraId="588495B6" w14:textId="77777777" w:rsidR="004D2443" w:rsidRDefault="004D2443"/>
    <w:p w14:paraId="71705B1A" w14:textId="77777777" w:rsidR="004D2443" w:rsidRDefault="00000000">
      <w:pPr>
        <w:pStyle w:val="Heading2"/>
      </w:pPr>
      <w:r>
        <w:t>SQD2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6FCACF41" w14:textId="77777777">
        <w:tc>
          <w:tcPr>
            <w:tcW w:w="2880" w:type="dxa"/>
          </w:tcPr>
          <w:p w14:paraId="7E63FB8A" w14:textId="77777777" w:rsidR="004D2443" w:rsidRDefault="00000000">
            <w:r>
              <w:t>Rating</w:t>
            </w:r>
          </w:p>
        </w:tc>
        <w:tc>
          <w:tcPr>
            <w:tcW w:w="2880" w:type="dxa"/>
          </w:tcPr>
          <w:p w14:paraId="5CB5CA27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45191F19" w14:textId="77777777" w:rsidR="004D2443" w:rsidRDefault="00000000">
            <w:r>
              <w:t>Percentage</w:t>
            </w:r>
          </w:p>
        </w:tc>
      </w:tr>
      <w:tr w:rsidR="004D2443" w14:paraId="25060AE7" w14:textId="77777777">
        <w:tc>
          <w:tcPr>
            <w:tcW w:w="2880" w:type="dxa"/>
          </w:tcPr>
          <w:p w14:paraId="527DF443" w14:textId="77777777" w:rsidR="004D2443" w:rsidRDefault="00000000">
            <w:r>
              <w:t>5 - Very Satisfactory</w:t>
            </w:r>
          </w:p>
        </w:tc>
        <w:tc>
          <w:tcPr>
            <w:tcW w:w="2880" w:type="dxa"/>
          </w:tcPr>
          <w:p w14:paraId="45108DB9" w14:textId="77777777" w:rsidR="004D2443" w:rsidRDefault="00000000">
            <w:r>
              <w:t>85</w:t>
            </w:r>
          </w:p>
        </w:tc>
        <w:tc>
          <w:tcPr>
            <w:tcW w:w="2880" w:type="dxa"/>
          </w:tcPr>
          <w:p w14:paraId="2719D4D1" w14:textId="77777777" w:rsidR="004D2443" w:rsidRDefault="00000000">
            <w:r>
              <w:t>83.33%</w:t>
            </w:r>
          </w:p>
        </w:tc>
      </w:tr>
      <w:tr w:rsidR="004D2443" w14:paraId="54FE200A" w14:textId="77777777">
        <w:tc>
          <w:tcPr>
            <w:tcW w:w="2880" w:type="dxa"/>
          </w:tcPr>
          <w:p w14:paraId="73DD0380" w14:textId="77777777" w:rsidR="004D2443" w:rsidRDefault="00000000">
            <w:r>
              <w:t>4 - Satisfactory</w:t>
            </w:r>
          </w:p>
        </w:tc>
        <w:tc>
          <w:tcPr>
            <w:tcW w:w="2880" w:type="dxa"/>
          </w:tcPr>
          <w:p w14:paraId="00DC3F90" w14:textId="77777777" w:rsidR="004D2443" w:rsidRDefault="00000000">
            <w:r>
              <w:t>17</w:t>
            </w:r>
          </w:p>
        </w:tc>
        <w:tc>
          <w:tcPr>
            <w:tcW w:w="2880" w:type="dxa"/>
          </w:tcPr>
          <w:p w14:paraId="1C7F26BF" w14:textId="77777777" w:rsidR="004D2443" w:rsidRDefault="00000000">
            <w:r>
              <w:t>16.67%</w:t>
            </w:r>
          </w:p>
        </w:tc>
      </w:tr>
      <w:tr w:rsidR="004D2443" w14:paraId="2DA21923" w14:textId="77777777">
        <w:tc>
          <w:tcPr>
            <w:tcW w:w="2880" w:type="dxa"/>
          </w:tcPr>
          <w:p w14:paraId="341FFCE2" w14:textId="77777777" w:rsidR="004D2443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4A3532C8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75EA03D6" w14:textId="77777777" w:rsidR="004D2443" w:rsidRDefault="00000000">
            <w:r>
              <w:t>0.00%</w:t>
            </w:r>
          </w:p>
        </w:tc>
      </w:tr>
      <w:tr w:rsidR="004D2443" w14:paraId="70DF9768" w14:textId="77777777">
        <w:tc>
          <w:tcPr>
            <w:tcW w:w="2880" w:type="dxa"/>
          </w:tcPr>
          <w:p w14:paraId="3EAB18E0" w14:textId="77777777" w:rsidR="004D2443" w:rsidRDefault="00000000">
            <w:r>
              <w:t>2 - Dissatisfactory</w:t>
            </w:r>
          </w:p>
        </w:tc>
        <w:tc>
          <w:tcPr>
            <w:tcW w:w="2880" w:type="dxa"/>
          </w:tcPr>
          <w:p w14:paraId="44E615F4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49E4FD8B" w14:textId="77777777" w:rsidR="004D2443" w:rsidRDefault="00000000">
            <w:r>
              <w:t>0.00%</w:t>
            </w:r>
          </w:p>
        </w:tc>
      </w:tr>
      <w:tr w:rsidR="004D2443" w14:paraId="5769B72B" w14:textId="77777777">
        <w:tc>
          <w:tcPr>
            <w:tcW w:w="2880" w:type="dxa"/>
          </w:tcPr>
          <w:p w14:paraId="4CC06FC9" w14:textId="77777777" w:rsidR="004D2443" w:rsidRDefault="00000000">
            <w:r>
              <w:t>1 - Very Dissatisfactory</w:t>
            </w:r>
          </w:p>
        </w:tc>
        <w:tc>
          <w:tcPr>
            <w:tcW w:w="2880" w:type="dxa"/>
          </w:tcPr>
          <w:p w14:paraId="0D8D475E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7FF7905A" w14:textId="77777777" w:rsidR="004D2443" w:rsidRDefault="00000000">
            <w:r>
              <w:t>0.00%</w:t>
            </w:r>
          </w:p>
        </w:tc>
      </w:tr>
      <w:tr w:rsidR="004D2443" w14:paraId="2FFD77AB" w14:textId="77777777">
        <w:tc>
          <w:tcPr>
            <w:tcW w:w="2880" w:type="dxa"/>
          </w:tcPr>
          <w:p w14:paraId="0DA4CACF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0605270B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0EB77B2F" w14:textId="77777777" w:rsidR="004D2443" w:rsidRDefault="00000000">
            <w:r>
              <w:t>0.00%</w:t>
            </w:r>
          </w:p>
        </w:tc>
      </w:tr>
      <w:tr w:rsidR="004D2443" w14:paraId="74400C9F" w14:textId="77777777">
        <w:tc>
          <w:tcPr>
            <w:tcW w:w="2880" w:type="dxa"/>
          </w:tcPr>
          <w:p w14:paraId="29E49A70" w14:textId="77777777" w:rsidR="004D2443" w:rsidRDefault="00000000">
            <w:r>
              <w:t>TOTAL RESPONDENTS</w:t>
            </w:r>
          </w:p>
        </w:tc>
        <w:tc>
          <w:tcPr>
            <w:tcW w:w="2880" w:type="dxa"/>
          </w:tcPr>
          <w:p w14:paraId="420580D2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682BD2BA" w14:textId="77777777" w:rsidR="004D2443" w:rsidRDefault="00000000">
            <w:r>
              <w:t>100.00%</w:t>
            </w:r>
          </w:p>
        </w:tc>
      </w:tr>
      <w:tr w:rsidR="004D2443" w14:paraId="61243AB2" w14:textId="77777777">
        <w:tc>
          <w:tcPr>
            <w:tcW w:w="2880" w:type="dxa"/>
          </w:tcPr>
          <w:p w14:paraId="583134E8" w14:textId="77777777" w:rsidR="004D2443" w:rsidRDefault="00000000">
            <w:r>
              <w:lastRenderedPageBreak/>
              <w:t>VALID RESPONSES</w:t>
            </w:r>
          </w:p>
        </w:tc>
        <w:tc>
          <w:tcPr>
            <w:tcW w:w="2880" w:type="dxa"/>
          </w:tcPr>
          <w:p w14:paraId="72C79FF0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6F4FBD76" w14:textId="77777777" w:rsidR="004D2443" w:rsidRDefault="004D2443"/>
        </w:tc>
      </w:tr>
      <w:tr w:rsidR="004D2443" w14:paraId="26B1FAF4" w14:textId="77777777">
        <w:tc>
          <w:tcPr>
            <w:tcW w:w="2880" w:type="dxa"/>
          </w:tcPr>
          <w:p w14:paraId="45ECAEFB" w14:textId="77777777" w:rsidR="004D2443" w:rsidRDefault="00000000">
            <w:r>
              <w:t>AVERAGE PERCENTAGE</w:t>
            </w:r>
          </w:p>
        </w:tc>
        <w:tc>
          <w:tcPr>
            <w:tcW w:w="2880" w:type="dxa"/>
          </w:tcPr>
          <w:p w14:paraId="2401B7BD" w14:textId="77777777" w:rsidR="004D2443" w:rsidRDefault="00000000">
            <w:r>
              <w:t>100.00%</w:t>
            </w:r>
          </w:p>
        </w:tc>
        <w:tc>
          <w:tcPr>
            <w:tcW w:w="2880" w:type="dxa"/>
          </w:tcPr>
          <w:p w14:paraId="70F29E5B" w14:textId="77777777" w:rsidR="004D2443" w:rsidRDefault="00000000">
            <w:r>
              <w:t>100.00%</w:t>
            </w:r>
          </w:p>
        </w:tc>
      </w:tr>
      <w:tr w:rsidR="004D2443" w14:paraId="794723EA" w14:textId="77777777">
        <w:tc>
          <w:tcPr>
            <w:tcW w:w="2880" w:type="dxa"/>
          </w:tcPr>
          <w:p w14:paraId="14F519B7" w14:textId="77777777" w:rsidR="004D2443" w:rsidRDefault="00000000">
            <w:r>
              <w:t>INTERPRETATION</w:t>
            </w:r>
          </w:p>
        </w:tc>
        <w:tc>
          <w:tcPr>
            <w:tcW w:w="2880" w:type="dxa"/>
          </w:tcPr>
          <w:p w14:paraId="19E8485E" w14:textId="77777777" w:rsidR="004D2443" w:rsidRDefault="00000000">
            <w:r>
              <w:t>Outstanding</w:t>
            </w:r>
          </w:p>
        </w:tc>
        <w:tc>
          <w:tcPr>
            <w:tcW w:w="2880" w:type="dxa"/>
          </w:tcPr>
          <w:p w14:paraId="7F2CEB2D" w14:textId="77777777" w:rsidR="004D2443" w:rsidRDefault="004D2443"/>
        </w:tc>
      </w:tr>
      <w:tr w:rsidR="004D2443" w14:paraId="12151638" w14:textId="77777777">
        <w:tc>
          <w:tcPr>
            <w:tcW w:w="2880" w:type="dxa"/>
          </w:tcPr>
          <w:p w14:paraId="3939D0E7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7A10025C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53377876" w14:textId="77777777" w:rsidR="004D2443" w:rsidRDefault="00000000">
            <w:r>
              <w:t>PASS</w:t>
            </w:r>
          </w:p>
        </w:tc>
      </w:tr>
    </w:tbl>
    <w:p w14:paraId="4E022388" w14:textId="77777777" w:rsidR="004D2443" w:rsidRDefault="004D2443"/>
    <w:p w14:paraId="4319F34B" w14:textId="77777777" w:rsidR="004D2443" w:rsidRDefault="00000000">
      <w:pPr>
        <w:pStyle w:val="Heading2"/>
      </w:pPr>
      <w:r>
        <w:t>SQD3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0526344D" w14:textId="77777777">
        <w:tc>
          <w:tcPr>
            <w:tcW w:w="2880" w:type="dxa"/>
          </w:tcPr>
          <w:p w14:paraId="55976ABF" w14:textId="77777777" w:rsidR="004D2443" w:rsidRDefault="00000000">
            <w:r>
              <w:t>Rating</w:t>
            </w:r>
          </w:p>
        </w:tc>
        <w:tc>
          <w:tcPr>
            <w:tcW w:w="2880" w:type="dxa"/>
          </w:tcPr>
          <w:p w14:paraId="2CE70DCF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370991AC" w14:textId="77777777" w:rsidR="004D2443" w:rsidRDefault="00000000">
            <w:r>
              <w:t>Percentage</w:t>
            </w:r>
          </w:p>
        </w:tc>
      </w:tr>
      <w:tr w:rsidR="004D2443" w14:paraId="33BCD737" w14:textId="77777777">
        <w:tc>
          <w:tcPr>
            <w:tcW w:w="2880" w:type="dxa"/>
          </w:tcPr>
          <w:p w14:paraId="25B12605" w14:textId="77777777" w:rsidR="004D2443" w:rsidRDefault="00000000">
            <w:r>
              <w:t>5 - Very Satisfactory</w:t>
            </w:r>
          </w:p>
        </w:tc>
        <w:tc>
          <w:tcPr>
            <w:tcW w:w="2880" w:type="dxa"/>
          </w:tcPr>
          <w:p w14:paraId="180C6290" w14:textId="77777777" w:rsidR="004D2443" w:rsidRDefault="00000000">
            <w:r>
              <w:t>84</w:t>
            </w:r>
          </w:p>
        </w:tc>
        <w:tc>
          <w:tcPr>
            <w:tcW w:w="2880" w:type="dxa"/>
          </w:tcPr>
          <w:p w14:paraId="2E2DF280" w14:textId="77777777" w:rsidR="004D2443" w:rsidRDefault="00000000">
            <w:r>
              <w:t>82.35%</w:t>
            </w:r>
          </w:p>
        </w:tc>
      </w:tr>
      <w:tr w:rsidR="004D2443" w14:paraId="22097D06" w14:textId="77777777">
        <w:tc>
          <w:tcPr>
            <w:tcW w:w="2880" w:type="dxa"/>
          </w:tcPr>
          <w:p w14:paraId="6E993417" w14:textId="77777777" w:rsidR="004D2443" w:rsidRDefault="00000000">
            <w:r>
              <w:t>4 - Satisfactory</w:t>
            </w:r>
          </w:p>
        </w:tc>
        <w:tc>
          <w:tcPr>
            <w:tcW w:w="2880" w:type="dxa"/>
          </w:tcPr>
          <w:p w14:paraId="067051C4" w14:textId="77777777" w:rsidR="004D2443" w:rsidRDefault="00000000">
            <w:r>
              <w:t>17</w:t>
            </w:r>
          </w:p>
        </w:tc>
        <w:tc>
          <w:tcPr>
            <w:tcW w:w="2880" w:type="dxa"/>
          </w:tcPr>
          <w:p w14:paraId="1DFD85FA" w14:textId="77777777" w:rsidR="004D2443" w:rsidRDefault="00000000">
            <w:r>
              <w:t>16.67%</w:t>
            </w:r>
          </w:p>
        </w:tc>
      </w:tr>
      <w:tr w:rsidR="004D2443" w14:paraId="02A0E550" w14:textId="77777777">
        <w:tc>
          <w:tcPr>
            <w:tcW w:w="2880" w:type="dxa"/>
          </w:tcPr>
          <w:p w14:paraId="610E014E" w14:textId="77777777" w:rsidR="004D2443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7154FB07" w14:textId="77777777" w:rsidR="004D2443" w:rsidRDefault="00000000">
            <w:r>
              <w:t>1</w:t>
            </w:r>
          </w:p>
        </w:tc>
        <w:tc>
          <w:tcPr>
            <w:tcW w:w="2880" w:type="dxa"/>
          </w:tcPr>
          <w:p w14:paraId="642F38BF" w14:textId="77777777" w:rsidR="004D2443" w:rsidRDefault="00000000">
            <w:r>
              <w:t>0.98%</w:t>
            </w:r>
          </w:p>
        </w:tc>
      </w:tr>
      <w:tr w:rsidR="004D2443" w14:paraId="21E1643D" w14:textId="77777777">
        <w:tc>
          <w:tcPr>
            <w:tcW w:w="2880" w:type="dxa"/>
          </w:tcPr>
          <w:p w14:paraId="7189CD15" w14:textId="77777777" w:rsidR="004D2443" w:rsidRDefault="00000000">
            <w:r>
              <w:t>2 - Dissatisfactory</w:t>
            </w:r>
          </w:p>
        </w:tc>
        <w:tc>
          <w:tcPr>
            <w:tcW w:w="2880" w:type="dxa"/>
          </w:tcPr>
          <w:p w14:paraId="4E8D801D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2578AF14" w14:textId="77777777" w:rsidR="004D2443" w:rsidRDefault="00000000">
            <w:r>
              <w:t>0.00%</w:t>
            </w:r>
          </w:p>
        </w:tc>
      </w:tr>
      <w:tr w:rsidR="004D2443" w14:paraId="5CC417FF" w14:textId="77777777">
        <w:tc>
          <w:tcPr>
            <w:tcW w:w="2880" w:type="dxa"/>
          </w:tcPr>
          <w:p w14:paraId="5ECF470F" w14:textId="77777777" w:rsidR="004D2443" w:rsidRDefault="00000000">
            <w:r>
              <w:t>1 - Very Dissatisfactory</w:t>
            </w:r>
          </w:p>
        </w:tc>
        <w:tc>
          <w:tcPr>
            <w:tcW w:w="2880" w:type="dxa"/>
          </w:tcPr>
          <w:p w14:paraId="50E5EE8D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1FFD8AD7" w14:textId="77777777" w:rsidR="004D2443" w:rsidRDefault="00000000">
            <w:r>
              <w:t>0.00%</w:t>
            </w:r>
          </w:p>
        </w:tc>
      </w:tr>
      <w:tr w:rsidR="004D2443" w14:paraId="4C4F48A2" w14:textId="77777777">
        <w:tc>
          <w:tcPr>
            <w:tcW w:w="2880" w:type="dxa"/>
          </w:tcPr>
          <w:p w14:paraId="69D96CD2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5530B6AA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48DC73B2" w14:textId="77777777" w:rsidR="004D2443" w:rsidRDefault="00000000">
            <w:r>
              <w:t>0.00%</w:t>
            </w:r>
          </w:p>
        </w:tc>
      </w:tr>
      <w:tr w:rsidR="004D2443" w14:paraId="2F0ACD08" w14:textId="77777777">
        <w:tc>
          <w:tcPr>
            <w:tcW w:w="2880" w:type="dxa"/>
          </w:tcPr>
          <w:p w14:paraId="18A247F2" w14:textId="77777777" w:rsidR="004D2443" w:rsidRDefault="00000000">
            <w:r>
              <w:t>TOTAL RESPONDENTS</w:t>
            </w:r>
          </w:p>
        </w:tc>
        <w:tc>
          <w:tcPr>
            <w:tcW w:w="2880" w:type="dxa"/>
          </w:tcPr>
          <w:p w14:paraId="24AEC145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5F3929F0" w14:textId="77777777" w:rsidR="004D2443" w:rsidRDefault="00000000">
            <w:r>
              <w:t>100.00%</w:t>
            </w:r>
          </w:p>
        </w:tc>
      </w:tr>
      <w:tr w:rsidR="004D2443" w14:paraId="369201B2" w14:textId="77777777">
        <w:tc>
          <w:tcPr>
            <w:tcW w:w="2880" w:type="dxa"/>
          </w:tcPr>
          <w:p w14:paraId="4C687483" w14:textId="77777777" w:rsidR="004D2443" w:rsidRDefault="00000000">
            <w:r>
              <w:t>VALID RESPONSES</w:t>
            </w:r>
          </w:p>
        </w:tc>
        <w:tc>
          <w:tcPr>
            <w:tcW w:w="2880" w:type="dxa"/>
          </w:tcPr>
          <w:p w14:paraId="5E4A9FCD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6FE16FFC" w14:textId="77777777" w:rsidR="004D2443" w:rsidRDefault="004D2443"/>
        </w:tc>
      </w:tr>
      <w:tr w:rsidR="004D2443" w14:paraId="6CCC5B2A" w14:textId="77777777">
        <w:tc>
          <w:tcPr>
            <w:tcW w:w="2880" w:type="dxa"/>
          </w:tcPr>
          <w:p w14:paraId="1A57D9EA" w14:textId="77777777" w:rsidR="004D2443" w:rsidRDefault="00000000">
            <w:r>
              <w:t>AVERAGE PERCENTAGE</w:t>
            </w:r>
          </w:p>
        </w:tc>
        <w:tc>
          <w:tcPr>
            <w:tcW w:w="2880" w:type="dxa"/>
          </w:tcPr>
          <w:p w14:paraId="374FAE17" w14:textId="77777777" w:rsidR="004D2443" w:rsidRDefault="00000000">
            <w:r>
              <w:t>99.02%</w:t>
            </w:r>
          </w:p>
        </w:tc>
        <w:tc>
          <w:tcPr>
            <w:tcW w:w="2880" w:type="dxa"/>
          </w:tcPr>
          <w:p w14:paraId="06D67828" w14:textId="77777777" w:rsidR="004D2443" w:rsidRDefault="00000000">
            <w:r>
              <w:t>99.02%</w:t>
            </w:r>
          </w:p>
        </w:tc>
      </w:tr>
      <w:tr w:rsidR="004D2443" w14:paraId="724D79AA" w14:textId="77777777">
        <w:tc>
          <w:tcPr>
            <w:tcW w:w="2880" w:type="dxa"/>
          </w:tcPr>
          <w:p w14:paraId="76D242C8" w14:textId="77777777" w:rsidR="004D2443" w:rsidRDefault="00000000">
            <w:r>
              <w:t>INTERPRETATION</w:t>
            </w:r>
          </w:p>
        </w:tc>
        <w:tc>
          <w:tcPr>
            <w:tcW w:w="2880" w:type="dxa"/>
          </w:tcPr>
          <w:p w14:paraId="7B58DB7A" w14:textId="77777777" w:rsidR="004D2443" w:rsidRDefault="00000000">
            <w:r>
              <w:t>Outstanding</w:t>
            </w:r>
          </w:p>
        </w:tc>
        <w:tc>
          <w:tcPr>
            <w:tcW w:w="2880" w:type="dxa"/>
          </w:tcPr>
          <w:p w14:paraId="1AE8DC05" w14:textId="77777777" w:rsidR="004D2443" w:rsidRDefault="004D2443"/>
        </w:tc>
      </w:tr>
      <w:tr w:rsidR="004D2443" w14:paraId="236B3D99" w14:textId="77777777">
        <w:tc>
          <w:tcPr>
            <w:tcW w:w="2880" w:type="dxa"/>
          </w:tcPr>
          <w:p w14:paraId="21416466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64B5576C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1BE7B72F" w14:textId="77777777" w:rsidR="004D2443" w:rsidRDefault="00000000">
            <w:r>
              <w:t>PASS</w:t>
            </w:r>
          </w:p>
        </w:tc>
      </w:tr>
    </w:tbl>
    <w:p w14:paraId="6426E0E9" w14:textId="77777777" w:rsidR="004D2443" w:rsidRDefault="004D2443"/>
    <w:p w14:paraId="428F2BAD" w14:textId="77777777" w:rsidR="004D2443" w:rsidRDefault="00000000">
      <w:pPr>
        <w:pStyle w:val="Heading2"/>
      </w:pPr>
      <w:r>
        <w:t>SQD4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78AFBF5A" w14:textId="77777777">
        <w:tc>
          <w:tcPr>
            <w:tcW w:w="2880" w:type="dxa"/>
          </w:tcPr>
          <w:p w14:paraId="098B6E4F" w14:textId="77777777" w:rsidR="004D2443" w:rsidRDefault="00000000">
            <w:r>
              <w:t>Rating</w:t>
            </w:r>
          </w:p>
        </w:tc>
        <w:tc>
          <w:tcPr>
            <w:tcW w:w="2880" w:type="dxa"/>
          </w:tcPr>
          <w:p w14:paraId="451373BD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164BE57E" w14:textId="77777777" w:rsidR="004D2443" w:rsidRDefault="00000000">
            <w:r>
              <w:t>Percentage</w:t>
            </w:r>
          </w:p>
        </w:tc>
      </w:tr>
      <w:tr w:rsidR="004D2443" w14:paraId="435856C8" w14:textId="77777777">
        <w:tc>
          <w:tcPr>
            <w:tcW w:w="2880" w:type="dxa"/>
          </w:tcPr>
          <w:p w14:paraId="094CE2D3" w14:textId="77777777" w:rsidR="004D2443" w:rsidRDefault="00000000">
            <w:r>
              <w:t>5 - Very Satisfactory</w:t>
            </w:r>
          </w:p>
        </w:tc>
        <w:tc>
          <w:tcPr>
            <w:tcW w:w="2880" w:type="dxa"/>
          </w:tcPr>
          <w:p w14:paraId="65A66755" w14:textId="77777777" w:rsidR="004D2443" w:rsidRDefault="00000000">
            <w:r>
              <w:t>80</w:t>
            </w:r>
          </w:p>
        </w:tc>
        <w:tc>
          <w:tcPr>
            <w:tcW w:w="2880" w:type="dxa"/>
          </w:tcPr>
          <w:p w14:paraId="3BD707F0" w14:textId="77777777" w:rsidR="004D2443" w:rsidRDefault="00000000">
            <w:r>
              <w:t>78.43%</w:t>
            </w:r>
          </w:p>
        </w:tc>
      </w:tr>
      <w:tr w:rsidR="004D2443" w14:paraId="04E35D96" w14:textId="77777777">
        <w:tc>
          <w:tcPr>
            <w:tcW w:w="2880" w:type="dxa"/>
          </w:tcPr>
          <w:p w14:paraId="2F061345" w14:textId="77777777" w:rsidR="004D2443" w:rsidRDefault="00000000">
            <w:r>
              <w:t>4 - Satisfactory</w:t>
            </w:r>
          </w:p>
        </w:tc>
        <w:tc>
          <w:tcPr>
            <w:tcW w:w="2880" w:type="dxa"/>
          </w:tcPr>
          <w:p w14:paraId="171E0507" w14:textId="77777777" w:rsidR="004D2443" w:rsidRDefault="00000000">
            <w:r>
              <w:t>20</w:t>
            </w:r>
          </w:p>
        </w:tc>
        <w:tc>
          <w:tcPr>
            <w:tcW w:w="2880" w:type="dxa"/>
          </w:tcPr>
          <w:p w14:paraId="75B3918A" w14:textId="77777777" w:rsidR="004D2443" w:rsidRDefault="00000000">
            <w:r>
              <w:t>19.61%</w:t>
            </w:r>
          </w:p>
        </w:tc>
      </w:tr>
      <w:tr w:rsidR="004D2443" w14:paraId="0797072F" w14:textId="77777777">
        <w:tc>
          <w:tcPr>
            <w:tcW w:w="2880" w:type="dxa"/>
          </w:tcPr>
          <w:p w14:paraId="218A001D" w14:textId="77777777" w:rsidR="004D2443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463309FD" w14:textId="77777777" w:rsidR="004D2443" w:rsidRDefault="00000000">
            <w:r>
              <w:t>1</w:t>
            </w:r>
          </w:p>
        </w:tc>
        <w:tc>
          <w:tcPr>
            <w:tcW w:w="2880" w:type="dxa"/>
          </w:tcPr>
          <w:p w14:paraId="2F130441" w14:textId="77777777" w:rsidR="004D2443" w:rsidRDefault="00000000">
            <w:r>
              <w:t>0.98%</w:t>
            </w:r>
          </w:p>
        </w:tc>
      </w:tr>
      <w:tr w:rsidR="004D2443" w14:paraId="26F0605F" w14:textId="77777777">
        <w:tc>
          <w:tcPr>
            <w:tcW w:w="2880" w:type="dxa"/>
          </w:tcPr>
          <w:p w14:paraId="47FB5A2F" w14:textId="77777777" w:rsidR="004D2443" w:rsidRDefault="00000000">
            <w:r>
              <w:t>2 - Dissatisfactory</w:t>
            </w:r>
          </w:p>
        </w:tc>
        <w:tc>
          <w:tcPr>
            <w:tcW w:w="2880" w:type="dxa"/>
          </w:tcPr>
          <w:p w14:paraId="10BF9B30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21B1394F" w14:textId="77777777" w:rsidR="004D2443" w:rsidRDefault="00000000">
            <w:r>
              <w:t>0.00%</w:t>
            </w:r>
          </w:p>
        </w:tc>
      </w:tr>
      <w:tr w:rsidR="004D2443" w14:paraId="4057ADE7" w14:textId="77777777">
        <w:tc>
          <w:tcPr>
            <w:tcW w:w="2880" w:type="dxa"/>
          </w:tcPr>
          <w:p w14:paraId="6EADD9BA" w14:textId="77777777" w:rsidR="004D2443" w:rsidRDefault="00000000">
            <w:r>
              <w:t>1 - Very Dissatisfactory</w:t>
            </w:r>
          </w:p>
        </w:tc>
        <w:tc>
          <w:tcPr>
            <w:tcW w:w="2880" w:type="dxa"/>
          </w:tcPr>
          <w:p w14:paraId="1E869DC6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2D5F694E" w14:textId="77777777" w:rsidR="004D2443" w:rsidRDefault="00000000">
            <w:r>
              <w:t>0.00%</w:t>
            </w:r>
          </w:p>
        </w:tc>
      </w:tr>
      <w:tr w:rsidR="004D2443" w14:paraId="32D7202A" w14:textId="77777777">
        <w:tc>
          <w:tcPr>
            <w:tcW w:w="2880" w:type="dxa"/>
          </w:tcPr>
          <w:p w14:paraId="7EB74537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57E74810" w14:textId="77777777" w:rsidR="004D2443" w:rsidRDefault="00000000">
            <w:r>
              <w:t>1</w:t>
            </w:r>
          </w:p>
        </w:tc>
        <w:tc>
          <w:tcPr>
            <w:tcW w:w="2880" w:type="dxa"/>
          </w:tcPr>
          <w:p w14:paraId="5EC47C08" w14:textId="77777777" w:rsidR="004D2443" w:rsidRDefault="00000000">
            <w:r>
              <w:t>0.98%</w:t>
            </w:r>
          </w:p>
        </w:tc>
      </w:tr>
      <w:tr w:rsidR="004D2443" w14:paraId="1C77BC2B" w14:textId="77777777">
        <w:tc>
          <w:tcPr>
            <w:tcW w:w="2880" w:type="dxa"/>
          </w:tcPr>
          <w:p w14:paraId="01F9BC42" w14:textId="77777777" w:rsidR="004D2443" w:rsidRDefault="00000000">
            <w:r>
              <w:t>TOTAL RESPONDENTS</w:t>
            </w:r>
          </w:p>
        </w:tc>
        <w:tc>
          <w:tcPr>
            <w:tcW w:w="2880" w:type="dxa"/>
          </w:tcPr>
          <w:p w14:paraId="64B7F103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7FA5F367" w14:textId="77777777" w:rsidR="004D2443" w:rsidRDefault="00000000">
            <w:r>
              <w:t>100.00%</w:t>
            </w:r>
          </w:p>
        </w:tc>
      </w:tr>
      <w:tr w:rsidR="004D2443" w14:paraId="01B4F105" w14:textId="77777777">
        <w:tc>
          <w:tcPr>
            <w:tcW w:w="2880" w:type="dxa"/>
          </w:tcPr>
          <w:p w14:paraId="387A79F0" w14:textId="77777777" w:rsidR="004D2443" w:rsidRDefault="00000000">
            <w:r>
              <w:t>VALID RESPONSES</w:t>
            </w:r>
          </w:p>
        </w:tc>
        <w:tc>
          <w:tcPr>
            <w:tcW w:w="2880" w:type="dxa"/>
          </w:tcPr>
          <w:p w14:paraId="4DA4CE7E" w14:textId="77777777" w:rsidR="004D2443" w:rsidRDefault="00000000">
            <w:r>
              <w:t>101</w:t>
            </w:r>
          </w:p>
        </w:tc>
        <w:tc>
          <w:tcPr>
            <w:tcW w:w="2880" w:type="dxa"/>
          </w:tcPr>
          <w:p w14:paraId="46929D9A" w14:textId="77777777" w:rsidR="004D2443" w:rsidRDefault="004D2443"/>
        </w:tc>
      </w:tr>
      <w:tr w:rsidR="004D2443" w14:paraId="6F0E58AD" w14:textId="77777777">
        <w:tc>
          <w:tcPr>
            <w:tcW w:w="2880" w:type="dxa"/>
          </w:tcPr>
          <w:p w14:paraId="158EF8A7" w14:textId="77777777" w:rsidR="004D2443" w:rsidRDefault="00000000">
            <w:r>
              <w:t>AVERAGE PERCENTAGE</w:t>
            </w:r>
          </w:p>
        </w:tc>
        <w:tc>
          <w:tcPr>
            <w:tcW w:w="2880" w:type="dxa"/>
          </w:tcPr>
          <w:p w14:paraId="28E5DC1D" w14:textId="77777777" w:rsidR="004D2443" w:rsidRDefault="00000000">
            <w:r>
              <w:t>99.01%</w:t>
            </w:r>
          </w:p>
        </w:tc>
        <w:tc>
          <w:tcPr>
            <w:tcW w:w="2880" w:type="dxa"/>
          </w:tcPr>
          <w:p w14:paraId="153A0CEB" w14:textId="77777777" w:rsidR="004D2443" w:rsidRDefault="00000000">
            <w:r>
              <w:t>99.01%</w:t>
            </w:r>
          </w:p>
        </w:tc>
      </w:tr>
      <w:tr w:rsidR="004D2443" w14:paraId="52A5AEAE" w14:textId="77777777">
        <w:tc>
          <w:tcPr>
            <w:tcW w:w="2880" w:type="dxa"/>
          </w:tcPr>
          <w:p w14:paraId="146CE5BA" w14:textId="77777777" w:rsidR="004D2443" w:rsidRDefault="00000000">
            <w:r>
              <w:t>INTERPRETATION</w:t>
            </w:r>
          </w:p>
        </w:tc>
        <w:tc>
          <w:tcPr>
            <w:tcW w:w="2880" w:type="dxa"/>
          </w:tcPr>
          <w:p w14:paraId="30B5D43B" w14:textId="77777777" w:rsidR="004D2443" w:rsidRDefault="00000000">
            <w:r>
              <w:t>Outstanding</w:t>
            </w:r>
          </w:p>
        </w:tc>
        <w:tc>
          <w:tcPr>
            <w:tcW w:w="2880" w:type="dxa"/>
          </w:tcPr>
          <w:p w14:paraId="4A9BB619" w14:textId="77777777" w:rsidR="004D2443" w:rsidRDefault="004D2443"/>
        </w:tc>
      </w:tr>
      <w:tr w:rsidR="004D2443" w14:paraId="609B0EC7" w14:textId="77777777">
        <w:tc>
          <w:tcPr>
            <w:tcW w:w="2880" w:type="dxa"/>
          </w:tcPr>
          <w:p w14:paraId="392B1BA2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45CFE833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540BB7E8" w14:textId="77777777" w:rsidR="004D2443" w:rsidRDefault="00000000">
            <w:r>
              <w:t>PASS</w:t>
            </w:r>
          </w:p>
        </w:tc>
      </w:tr>
    </w:tbl>
    <w:p w14:paraId="3792DDC8" w14:textId="77777777" w:rsidR="004D2443" w:rsidRDefault="004D2443"/>
    <w:p w14:paraId="1853144E" w14:textId="77777777" w:rsidR="004D2443" w:rsidRDefault="00000000">
      <w:pPr>
        <w:pStyle w:val="Heading2"/>
      </w:pPr>
      <w:r>
        <w:t>SQD5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074D16F6" w14:textId="77777777">
        <w:tc>
          <w:tcPr>
            <w:tcW w:w="2880" w:type="dxa"/>
          </w:tcPr>
          <w:p w14:paraId="463EB539" w14:textId="77777777" w:rsidR="004D2443" w:rsidRDefault="00000000">
            <w:r>
              <w:t>Rating</w:t>
            </w:r>
          </w:p>
        </w:tc>
        <w:tc>
          <w:tcPr>
            <w:tcW w:w="2880" w:type="dxa"/>
          </w:tcPr>
          <w:p w14:paraId="6EBB3115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1E56E99E" w14:textId="77777777" w:rsidR="004D2443" w:rsidRDefault="00000000">
            <w:r>
              <w:t>Percentage</w:t>
            </w:r>
          </w:p>
        </w:tc>
      </w:tr>
      <w:tr w:rsidR="004D2443" w14:paraId="26D30AB5" w14:textId="77777777">
        <w:tc>
          <w:tcPr>
            <w:tcW w:w="2880" w:type="dxa"/>
          </w:tcPr>
          <w:p w14:paraId="33769690" w14:textId="77777777" w:rsidR="004D2443" w:rsidRDefault="00000000">
            <w:r>
              <w:t>5 - Very Satisfactory</w:t>
            </w:r>
          </w:p>
        </w:tc>
        <w:tc>
          <w:tcPr>
            <w:tcW w:w="2880" w:type="dxa"/>
          </w:tcPr>
          <w:p w14:paraId="677AD8D1" w14:textId="77777777" w:rsidR="004D2443" w:rsidRDefault="00000000">
            <w:r>
              <w:t>40</w:t>
            </w:r>
          </w:p>
        </w:tc>
        <w:tc>
          <w:tcPr>
            <w:tcW w:w="2880" w:type="dxa"/>
          </w:tcPr>
          <w:p w14:paraId="6EDCC734" w14:textId="77777777" w:rsidR="004D2443" w:rsidRDefault="00000000">
            <w:r>
              <w:t>39.22%</w:t>
            </w:r>
          </w:p>
        </w:tc>
      </w:tr>
      <w:tr w:rsidR="004D2443" w14:paraId="63597068" w14:textId="77777777">
        <w:tc>
          <w:tcPr>
            <w:tcW w:w="2880" w:type="dxa"/>
          </w:tcPr>
          <w:p w14:paraId="094E7C20" w14:textId="77777777" w:rsidR="004D2443" w:rsidRDefault="00000000">
            <w:r>
              <w:t>4 - Satisfactory</w:t>
            </w:r>
          </w:p>
        </w:tc>
        <w:tc>
          <w:tcPr>
            <w:tcW w:w="2880" w:type="dxa"/>
          </w:tcPr>
          <w:p w14:paraId="22FC9E36" w14:textId="77777777" w:rsidR="004D2443" w:rsidRDefault="00000000">
            <w:r>
              <w:t>10</w:t>
            </w:r>
          </w:p>
        </w:tc>
        <w:tc>
          <w:tcPr>
            <w:tcW w:w="2880" w:type="dxa"/>
          </w:tcPr>
          <w:p w14:paraId="504E3523" w14:textId="77777777" w:rsidR="004D2443" w:rsidRDefault="00000000">
            <w:r>
              <w:t>9.80%</w:t>
            </w:r>
          </w:p>
        </w:tc>
      </w:tr>
      <w:tr w:rsidR="004D2443" w14:paraId="5DB4E4E9" w14:textId="77777777">
        <w:tc>
          <w:tcPr>
            <w:tcW w:w="2880" w:type="dxa"/>
          </w:tcPr>
          <w:p w14:paraId="793A26CF" w14:textId="77777777" w:rsidR="004D2443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46EFDC05" w14:textId="77777777" w:rsidR="004D2443" w:rsidRDefault="00000000">
            <w:r>
              <w:t>1</w:t>
            </w:r>
          </w:p>
        </w:tc>
        <w:tc>
          <w:tcPr>
            <w:tcW w:w="2880" w:type="dxa"/>
          </w:tcPr>
          <w:p w14:paraId="7AD8795D" w14:textId="77777777" w:rsidR="004D2443" w:rsidRDefault="00000000">
            <w:r>
              <w:t>0.98%</w:t>
            </w:r>
          </w:p>
        </w:tc>
      </w:tr>
      <w:tr w:rsidR="004D2443" w14:paraId="3F429507" w14:textId="77777777">
        <w:tc>
          <w:tcPr>
            <w:tcW w:w="2880" w:type="dxa"/>
          </w:tcPr>
          <w:p w14:paraId="7FBEAFDC" w14:textId="77777777" w:rsidR="004D2443" w:rsidRDefault="00000000">
            <w:r>
              <w:t>2 - Dissatisfactory</w:t>
            </w:r>
          </w:p>
        </w:tc>
        <w:tc>
          <w:tcPr>
            <w:tcW w:w="2880" w:type="dxa"/>
          </w:tcPr>
          <w:p w14:paraId="516D765E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6F62E044" w14:textId="77777777" w:rsidR="004D2443" w:rsidRDefault="00000000">
            <w:r>
              <w:t>0.00%</w:t>
            </w:r>
          </w:p>
        </w:tc>
      </w:tr>
      <w:tr w:rsidR="004D2443" w14:paraId="5226999F" w14:textId="77777777">
        <w:tc>
          <w:tcPr>
            <w:tcW w:w="2880" w:type="dxa"/>
          </w:tcPr>
          <w:p w14:paraId="785BFEFD" w14:textId="77777777" w:rsidR="004D2443" w:rsidRDefault="00000000">
            <w:r>
              <w:t>1 - Very Dissatisfactory</w:t>
            </w:r>
          </w:p>
        </w:tc>
        <w:tc>
          <w:tcPr>
            <w:tcW w:w="2880" w:type="dxa"/>
          </w:tcPr>
          <w:p w14:paraId="7C521AC1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74D95F36" w14:textId="77777777" w:rsidR="004D2443" w:rsidRDefault="00000000">
            <w:r>
              <w:t>0.00%</w:t>
            </w:r>
          </w:p>
        </w:tc>
      </w:tr>
      <w:tr w:rsidR="004D2443" w14:paraId="46A20C71" w14:textId="77777777">
        <w:tc>
          <w:tcPr>
            <w:tcW w:w="2880" w:type="dxa"/>
          </w:tcPr>
          <w:p w14:paraId="2DE03E1B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0EBB6761" w14:textId="77777777" w:rsidR="004D2443" w:rsidRDefault="00000000">
            <w:r>
              <w:t>51</w:t>
            </w:r>
          </w:p>
        </w:tc>
        <w:tc>
          <w:tcPr>
            <w:tcW w:w="2880" w:type="dxa"/>
          </w:tcPr>
          <w:p w14:paraId="4679B859" w14:textId="77777777" w:rsidR="004D2443" w:rsidRDefault="00000000">
            <w:r>
              <w:t>50.00%</w:t>
            </w:r>
          </w:p>
        </w:tc>
      </w:tr>
      <w:tr w:rsidR="004D2443" w14:paraId="3136A2BB" w14:textId="77777777">
        <w:tc>
          <w:tcPr>
            <w:tcW w:w="2880" w:type="dxa"/>
          </w:tcPr>
          <w:p w14:paraId="51C42A49" w14:textId="77777777" w:rsidR="004D2443" w:rsidRDefault="00000000">
            <w:r>
              <w:lastRenderedPageBreak/>
              <w:t>TOTAL RESPONDENTS</w:t>
            </w:r>
          </w:p>
        </w:tc>
        <w:tc>
          <w:tcPr>
            <w:tcW w:w="2880" w:type="dxa"/>
          </w:tcPr>
          <w:p w14:paraId="6D970730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55FBA004" w14:textId="77777777" w:rsidR="004D2443" w:rsidRDefault="00000000">
            <w:r>
              <w:t>100.00%</w:t>
            </w:r>
          </w:p>
        </w:tc>
      </w:tr>
      <w:tr w:rsidR="004D2443" w14:paraId="2F7309F1" w14:textId="77777777">
        <w:tc>
          <w:tcPr>
            <w:tcW w:w="2880" w:type="dxa"/>
          </w:tcPr>
          <w:p w14:paraId="180D9B48" w14:textId="77777777" w:rsidR="004D2443" w:rsidRDefault="00000000">
            <w:r>
              <w:t>VALID RESPONSES</w:t>
            </w:r>
          </w:p>
        </w:tc>
        <w:tc>
          <w:tcPr>
            <w:tcW w:w="2880" w:type="dxa"/>
          </w:tcPr>
          <w:p w14:paraId="5D0AC73C" w14:textId="77777777" w:rsidR="004D2443" w:rsidRDefault="00000000">
            <w:r>
              <w:t>51</w:t>
            </w:r>
          </w:p>
        </w:tc>
        <w:tc>
          <w:tcPr>
            <w:tcW w:w="2880" w:type="dxa"/>
          </w:tcPr>
          <w:p w14:paraId="018A3DD7" w14:textId="77777777" w:rsidR="004D2443" w:rsidRDefault="004D2443"/>
        </w:tc>
      </w:tr>
      <w:tr w:rsidR="004D2443" w14:paraId="71B566F7" w14:textId="77777777">
        <w:tc>
          <w:tcPr>
            <w:tcW w:w="2880" w:type="dxa"/>
          </w:tcPr>
          <w:p w14:paraId="6B513C2A" w14:textId="77777777" w:rsidR="004D2443" w:rsidRDefault="00000000">
            <w:r>
              <w:t>AVERAGE PERCENTAGE</w:t>
            </w:r>
          </w:p>
        </w:tc>
        <w:tc>
          <w:tcPr>
            <w:tcW w:w="2880" w:type="dxa"/>
          </w:tcPr>
          <w:p w14:paraId="267E05E4" w14:textId="77777777" w:rsidR="004D2443" w:rsidRDefault="00000000">
            <w:r>
              <w:t>98.04%</w:t>
            </w:r>
          </w:p>
        </w:tc>
        <w:tc>
          <w:tcPr>
            <w:tcW w:w="2880" w:type="dxa"/>
          </w:tcPr>
          <w:p w14:paraId="4BB4C9FA" w14:textId="77777777" w:rsidR="004D2443" w:rsidRDefault="00000000">
            <w:r>
              <w:t>98.04%</w:t>
            </w:r>
          </w:p>
        </w:tc>
      </w:tr>
      <w:tr w:rsidR="004D2443" w14:paraId="35DEFCCD" w14:textId="77777777">
        <w:tc>
          <w:tcPr>
            <w:tcW w:w="2880" w:type="dxa"/>
          </w:tcPr>
          <w:p w14:paraId="573C0831" w14:textId="77777777" w:rsidR="004D2443" w:rsidRDefault="00000000">
            <w:r>
              <w:t>INTERPRETATION</w:t>
            </w:r>
          </w:p>
        </w:tc>
        <w:tc>
          <w:tcPr>
            <w:tcW w:w="2880" w:type="dxa"/>
          </w:tcPr>
          <w:p w14:paraId="35132062" w14:textId="77777777" w:rsidR="004D2443" w:rsidRDefault="00000000">
            <w:r>
              <w:t>Outstanding</w:t>
            </w:r>
          </w:p>
        </w:tc>
        <w:tc>
          <w:tcPr>
            <w:tcW w:w="2880" w:type="dxa"/>
          </w:tcPr>
          <w:p w14:paraId="39CE2E9D" w14:textId="77777777" w:rsidR="004D2443" w:rsidRDefault="004D2443"/>
        </w:tc>
      </w:tr>
      <w:tr w:rsidR="004D2443" w14:paraId="2705572A" w14:textId="77777777">
        <w:tc>
          <w:tcPr>
            <w:tcW w:w="2880" w:type="dxa"/>
          </w:tcPr>
          <w:p w14:paraId="46950E0D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5F48F0CC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0C4AA76A" w14:textId="77777777" w:rsidR="004D2443" w:rsidRDefault="00000000">
            <w:r>
              <w:t>PASS</w:t>
            </w:r>
          </w:p>
        </w:tc>
      </w:tr>
    </w:tbl>
    <w:p w14:paraId="12EDAEF1" w14:textId="77777777" w:rsidR="004D2443" w:rsidRDefault="004D2443"/>
    <w:p w14:paraId="435D0E5F" w14:textId="77777777" w:rsidR="004D2443" w:rsidRDefault="00000000">
      <w:pPr>
        <w:pStyle w:val="Heading2"/>
      </w:pPr>
      <w:r>
        <w:t>SQD6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230D4E94" w14:textId="77777777">
        <w:tc>
          <w:tcPr>
            <w:tcW w:w="2880" w:type="dxa"/>
          </w:tcPr>
          <w:p w14:paraId="63FD1C8A" w14:textId="77777777" w:rsidR="004D2443" w:rsidRDefault="00000000">
            <w:r>
              <w:t>Rating</w:t>
            </w:r>
          </w:p>
        </w:tc>
        <w:tc>
          <w:tcPr>
            <w:tcW w:w="2880" w:type="dxa"/>
          </w:tcPr>
          <w:p w14:paraId="003CC5A9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36778A9C" w14:textId="77777777" w:rsidR="004D2443" w:rsidRDefault="00000000">
            <w:r>
              <w:t>Percentage</w:t>
            </w:r>
          </w:p>
        </w:tc>
      </w:tr>
      <w:tr w:rsidR="004D2443" w14:paraId="60B536F1" w14:textId="77777777">
        <w:tc>
          <w:tcPr>
            <w:tcW w:w="2880" w:type="dxa"/>
          </w:tcPr>
          <w:p w14:paraId="508C45B4" w14:textId="77777777" w:rsidR="004D2443" w:rsidRDefault="00000000">
            <w:r>
              <w:t>5 - Very Satisfactory</w:t>
            </w:r>
          </w:p>
        </w:tc>
        <w:tc>
          <w:tcPr>
            <w:tcW w:w="2880" w:type="dxa"/>
          </w:tcPr>
          <w:p w14:paraId="305ADE3D" w14:textId="77777777" w:rsidR="004D2443" w:rsidRDefault="00000000">
            <w:r>
              <w:t>85</w:t>
            </w:r>
          </w:p>
        </w:tc>
        <w:tc>
          <w:tcPr>
            <w:tcW w:w="2880" w:type="dxa"/>
          </w:tcPr>
          <w:p w14:paraId="290C8774" w14:textId="77777777" w:rsidR="004D2443" w:rsidRDefault="00000000">
            <w:r>
              <w:t>83.33%</w:t>
            </w:r>
          </w:p>
        </w:tc>
      </w:tr>
      <w:tr w:rsidR="004D2443" w14:paraId="5E4E35A6" w14:textId="77777777">
        <w:tc>
          <w:tcPr>
            <w:tcW w:w="2880" w:type="dxa"/>
          </w:tcPr>
          <w:p w14:paraId="2309B889" w14:textId="77777777" w:rsidR="004D2443" w:rsidRDefault="00000000">
            <w:r>
              <w:t>4 - Satisfactory</w:t>
            </w:r>
          </w:p>
        </w:tc>
        <w:tc>
          <w:tcPr>
            <w:tcW w:w="2880" w:type="dxa"/>
          </w:tcPr>
          <w:p w14:paraId="46F91259" w14:textId="77777777" w:rsidR="004D2443" w:rsidRDefault="00000000">
            <w:r>
              <w:t>17</w:t>
            </w:r>
          </w:p>
        </w:tc>
        <w:tc>
          <w:tcPr>
            <w:tcW w:w="2880" w:type="dxa"/>
          </w:tcPr>
          <w:p w14:paraId="5C41AB1C" w14:textId="77777777" w:rsidR="004D2443" w:rsidRDefault="00000000">
            <w:r>
              <w:t>16.67%</w:t>
            </w:r>
          </w:p>
        </w:tc>
      </w:tr>
      <w:tr w:rsidR="004D2443" w14:paraId="688DF76A" w14:textId="77777777">
        <w:tc>
          <w:tcPr>
            <w:tcW w:w="2880" w:type="dxa"/>
          </w:tcPr>
          <w:p w14:paraId="796D1165" w14:textId="77777777" w:rsidR="004D2443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684145B4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2B1BE787" w14:textId="77777777" w:rsidR="004D2443" w:rsidRDefault="00000000">
            <w:r>
              <w:t>0.00%</w:t>
            </w:r>
          </w:p>
        </w:tc>
      </w:tr>
      <w:tr w:rsidR="004D2443" w14:paraId="4E771382" w14:textId="77777777">
        <w:tc>
          <w:tcPr>
            <w:tcW w:w="2880" w:type="dxa"/>
          </w:tcPr>
          <w:p w14:paraId="29598164" w14:textId="77777777" w:rsidR="004D2443" w:rsidRDefault="00000000">
            <w:r>
              <w:t>2 - Dissatisfactory</w:t>
            </w:r>
          </w:p>
        </w:tc>
        <w:tc>
          <w:tcPr>
            <w:tcW w:w="2880" w:type="dxa"/>
          </w:tcPr>
          <w:p w14:paraId="69C591AC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5B72641A" w14:textId="77777777" w:rsidR="004D2443" w:rsidRDefault="00000000">
            <w:r>
              <w:t>0.00%</w:t>
            </w:r>
          </w:p>
        </w:tc>
      </w:tr>
      <w:tr w:rsidR="004D2443" w14:paraId="11CFF27B" w14:textId="77777777">
        <w:tc>
          <w:tcPr>
            <w:tcW w:w="2880" w:type="dxa"/>
          </w:tcPr>
          <w:p w14:paraId="493448CE" w14:textId="77777777" w:rsidR="004D2443" w:rsidRDefault="00000000">
            <w:r>
              <w:t>1 - Very Dissatisfactory</w:t>
            </w:r>
          </w:p>
        </w:tc>
        <w:tc>
          <w:tcPr>
            <w:tcW w:w="2880" w:type="dxa"/>
          </w:tcPr>
          <w:p w14:paraId="75D9D3DC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40A194A2" w14:textId="77777777" w:rsidR="004D2443" w:rsidRDefault="00000000">
            <w:r>
              <w:t>0.00%</w:t>
            </w:r>
          </w:p>
        </w:tc>
      </w:tr>
      <w:tr w:rsidR="004D2443" w14:paraId="1A4EE5F8" w14:textId="77777777">
        <w:tc>
          <w:tcPr>
            <w:tcW w:w="2880" w:type="dxa"/>
          </w:tcPr>
          <w:p w14:paraId="7196142D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2590E4BB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42A3A071" w14:textId="77777777" w:rsidR="004D2443" w:rsidRDefault="00000000">
            <w:r>
              <w:t>0.00%</w:t>
            </w:r>
          </w:p>
        </w:tc>
      </w:tr>
      <w:tr w:rsidR="004D2443" w14:paraId="46735D73" w14:textId="77777777">
        <w:tc>
          <w:tcPr>
            <w:tcW w:w="2880" w:type="dxa"/>
          </w:tcPr>
          <w:p w14:paraId="5FD9298B" w14:textId="77777777" w:rsidR="004D2443" w:rsidRDefault="00000000">
            <w:r>
              <w:t>TOTAL RESPONDENTS</w:t>
            </w:r>
          </w:p>
        </w:tc>
        <w:tc>
          <w:tcPr>
            <w:tcW w:w="2880" w:type="dxa"/>
          </w:tcPr>
          <w:p w14:paraId="291B9A28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22F5B026" w14:textId="77777777" w:rsidR="004D2443" w:rsidRDefault="00000000">
            <w:r>
              <w:t>100.00%</w:t>
            </w:r>
          </w:p>
        </w:tc>
      </w:tr>
      <w:tr w:rsidR="004D2443" w14:paraId="6B4899B3" w14:textId="77777777">
        <w:tc>
          <w:tcPr>
            <w:tcW w:w="2880" w:type="dxa"/>
          </w:tcPr>
          <w:p w14:paraId="52D4CEBB" w14:textId="77777777" w:rsidR="004D2443" w:rsidRDefault="00000000">
            <w:r>
              <w:t>VALID RESPONSES</w:t>
            </w:r>
          </w:p>
        </w:tc>
        <w:tc>
          <w:tcPr>
            <w:tcW w:w="2880" w:type="dxa"/>
          </w:tcPr>
          <w:p w14:paraId="490BC07D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62E44C1B" w14:textId="77777777" w:rsidR="004D2443" w:rsidRDefault="004D2443"/>
        </w:tc>
      </w:tr>
      <w:tr w:rsidR="004D2443" w14:paraId="3864688F" w14:textId="77777777">
        <w:tc>
          <w:tcPr>
            <w:tcW w:w="2880" w:type="dxa"/>
          </w:tcPr>
          <w:p w14:paraId="5B3D4576" w14:textId="77777777" w:rsidR="004D2443" w:rsidRDefault="00000000">
            <w:r>
              <w:t>AVERAGE PERCENTAGE</w:t>
            </w:r>
          </w:p>
        </w:tc>
        <w:tc>
          <w:tcPr>
            <w:tcW w:w="2880" w:type="dxa"/>
          </w:tcPr>
          <w:p w14:paraId="589EAD30" w14:textId="77777777" w:rsidR="004D2443" w:rsidRDefault="00000000">
            <w:r>
              <w:t>100.00%</w:t>
            </w:r>
          </w:p>
        </w:tc>
        <w:tc>
          <w:tcPr>
            <w:tcW w:w="2880" w:type="dxa"/>
          </w:tcPr>
          <w:p w14:paraId="5A66E4CD" w14:textId="77777777" w:rsidR="004D2443" w:rsidRDefault="00000000">
            <w:r>
              <w:t>100.00%</w:t>
            </w:r>
          </w:p>
        </w:tc>
      </w:tr>
      <w:tr w:rsidR="004D2443" w14:paraId="485222F3" w14:textId="77777777">
        <w:tc>
          <w:tcPr>
            <w:tcW w:w="2880" w:type="dxa"/>
          </w:tcPr>
          <w:p w14:paraId="7F0C18DA" w14:textId="77777777" w:rsidR="004D2443" w:rsidRDefault="00000000">
            <w:r>
              <w:t>INTERPRETATION</w:t>
            </w:r>
          </w:p>
        </w:tc>
        <w:tc>
          <w:tcPr>
            <w:tcW w:w="2880" w:type="dxa"/>
          </w:tcPr>
          <w:p w14:paraId="0E225A69" w14:textId="77777777" w:rsidR="004D2443" w:rsidRDefault="00000000">
            <w:r>
              <w:t>Outstanding</w:t>
            </w:r>
          </w:p>
        </w:tc>
        <w:tc>
          <w:tcPr>
            <w:tcW w:w="2880" w:type="dxa"/>
          </w:tcPr>
          <w:p w14:paraId="56F32152" w14:textId="77777777" w:rsidR="004D2443" w:rsidRDefault="004D2443"/>
        </w:tc>
      </w:tr>
      <w:tr w:rsidR="004D2443" w14:paraId="009BCD95" w14:textId="77777777">
        <w:tc>
          <w:tcPr>
            <w:tcW w:w="2880" w:type="dxa"/>
          </w:tcPr>
          <w:p w14:paraId="1213AE27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180CDAE6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40365D08" w14:textId="77777777" w:rsidR="004D2443" w:rsidRDefault="00000000">
            <w:r>
              <w:t>PASS</w:t>
            </w:r>
          </w:p>
        </w:tc>
      </w:tr>
    </w:tbl>
    <w:p w14:paraId="742A8027" w14:textId="77777777" w:rsidR="004D2443" w:rsidRDefault="004D2443"/>
    <w:p w14:paraId="1D834CC3" w14:textId="77777777" w:rsidR="004D2443" w:rsidRDefault="00000000">
      <w:pPr>
        <w:pStyle w:val="Heading2"/>
      </w:pPr>
      <w:r>
        <w:t>SQD7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2D03864A" w14:textId="77777777">
        <w:tc>
          <w:tcPr>
            <w:tcW w:w="2880" w:type="dxa"/>
          </w:tcPr>
          <w:p w14:paraId="512485C4" w14:textId="77777777" w:rsidR="004D2443" w:rsidRDefault="00000000">
            <w:r>
              <w:t>Rating</w:t>
            </w:r>
          </w:p>
        </w:tc>
        <w:tc>
          <w:tcPr>
            <w:tcW w:w="2880" w:type="dxa"/>
          </w:tcPr>
          <w:p w14:paraId="012CA180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283C5131" w14:textId="77777777" w:rsidR="004D2443" w:rsidRDefault="00000000">
            <w:r>
              <w:t>Percentage</w:t>
            </w:r>
          </w:p>
        </w:tc>
      </w:tr>
      <w:tr w:rsidR="004D2443" w14:paraId="2BAEEACD" w14:textId="77777777">
        <w:tc>
          <w:tcPr>
            <w:tcW w:w="2880" w:type="dxa"/>
          </w:tcPr>
          <w:p w14:paraId="7B43A0C7" w14:textId="77777777" w:rsidR="004D2443" w:rsidRDefault="00000000">
            <w:r>
              <w:t>5 - Very Satisfactory</w:t>
            </w:r>
          </w:p>
        </w:tc>
        <w:tc>
          <w:tcPr>
            <w:tcW w:w="2880" w:type="dxa"/>
          </w:tcPr>
          <w:p w14:paraId="6C7BFD52" w14:textId="77777777" w:rsidR="004D2443" w:rsidRDefault="00000000">
            <w:r>
              <w:t>89</w:t>
            </w:r>
          </w:p>
        </w:tc>
        <w:tc>
          <w:tcPr>
            <w:tcW w:w="2880" w:type="dxa"/>
          </w:tcPr>
          <w:p w14:paraId="6BB22128" w14:textId="77777777" w:rsidR="004D2443" w:rsidRDefault="00000000">
            <w:r>
              <w:t>87.25%</w:t>
            </w:r>
          </w:p>
        </w:tc>
      </w:tr>
      <w:tr w:rsidR="004D2443" w14:paraId="5046A611" w14:textId="77777777">
        <w:tc>
          <w:tcPr>
            <w:tcW w:w="2880" w:type="dxa"/>
          </w:tcPr>
          <w:p w14:paraId="70728A45" w14:textId="77777777" w:rsidR="004D2443" w:rsidRDefault="00000000">
            <w:r>
              <w:t>4 - Satisfactory</w:t>
            </w:r>
          </w:p>
        </w:tc>
        <w:tc>
          <w:tcPr>
            <w:tcW w:w="2880" w:type="dxa"/>
          </w:tcPr>
          <w:p w14:paraId="752F6410" w14:textId="77777777" w:rsidR="004D2443" w:rsidRDefault="00000000">
            <w:r>
              <w:t>13</w:t>
            </w:r>
          </w:p>
        </w:tc>
        <w:tc>
          <w:tcPr>
            <w:tcW w:w="2880" w:type="dxa"/>
          </w:tcPr>
          <w:p w14:paraId="361EA257" w14:textId="77777777" w:rsidR="004D2443" w:rsidRDefault="00000000">
            <w:r>
              <w:t>12.75%</w:t>
            </w:r>
          </w:p>
        </w:tc>
      </w:tr>
      <w:tr w:rsidR="004D2443" w14:paraId="23875BA5" w14:textId="77777777">
        <w:tc>
          <w:tcPr>
            <w:tcW w:w="2880" w:type="dxa"/>
          </w:tcPr>
          <w:p w14:paraId="415DB870" w14:textId="77777777" w:rsidR="004D2443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4379677F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23843F91" w14:textId="77777777" w:rsidR="004D2443" w:rsidRDefault="00000000">
            <w:r>
              <w:t>0.00%</w:t>
            </w:r>
          </w:p>
        </w:tc>
      </w:tr>
      <w:tr w:rsidR="004D2443" w14:paraId="13CA0833" w14:textId="77777777">
        <w:tc>
          <w:tcPr>
            <w:tcW w:w="2880" w:type="dxa"/>
          </w:tcPr>
          <w:p w14:paraId="1AD384BD" w14:textId="77777777" w:rsidR="004D2443" w:rsidRDefault="00000000">
            <w:r>
              <w:t>2 - Dissatisfactory</w:t>
            </w:r>
          </w:p>
        </w:tc>
        <w:tc>
          <w:tcPr>
            <w:tcW w:w="2880" w:type="dxa"/>
          </w:tcPr>
          <w:p w14:paraId="3F97F830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441925C0" w14:textId="77777777" w:rsidR="004D2443" w:rsidRDefault="00000000">
            <w:r>
              <w:t>0.00%</w:t>
            </w:r>
          </w:p>
        </w:tc>
      </w:tr>
      <w:tr w:rsidR="004D2443" w14:paraId="34FA61A6" w14:textId="77777777">
        <w:tc>
          <w:tcPr>
            <w:tcW w:w="2880" w:type="dxa"/>
          </w:tcPr>
          <w:p w14:paraId="48A95103" w14:textId="77777777" w:rsidR="004D2443" w:rsidRDefault="00000000">
            <w:r>
              <w:t>1 - Very Dissatisfactory</w:t>
            </w:r>
          </w:p>
        </w:tc>
        <w:tc>
          <w:tcPr>
            <w:tcW w:w="2880" w:type="dxa"/>
          </w:tcPr>
          <w:p w14:paraId="2295BAAE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65276FD6" w14:textId="77777777" w:rsidR="004D2443" w:rsidRDefault="00000000">
            <w:r>
              <w:t>0.00%</w:t>
            </w:r>
          </w:p>
        </w:tc>
      </w:tr>
      <w:tr w:rsidR="004D2443" w14:paraId="42F91208" w14:textId="77777777">
        <w:tc>
          <w:tcPr>
            <w:tcW w:w="2880" w:type="dxa"/>
          </w:tcPr>
          <w:p w14:paraId="0480EF48" w14:textId="77777777" w:rsidR="004D2443" w:rsidRDefault="00000000">
            <w:r>
              <w:t>N/A</w:t>
            </w:r>
          </w:p>
        </w:tc>
        <w:tc>
          <w:tcPr>
            <w:tcW w:w="2880" w:type="dxa"/>
          </w:tcPr>
          <w:p w14:paraId="616845B1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78467B67" w14:textId="77777777" w:rsidR="004D2443" w:rsidRDefault="00000000">
            <w:r>
              <w:t>0.00%</w:t>
            </w:r>
          </w:p>
        </w:tc>
      </w:tr>
      <w:tr w:rsidR="004D2443" w14:paraId="3E2741CB" w14:textId="77777777">
        <w:tc>
          <w:tcPr>
            <w:tcW w:w="2880" w:type="dxa"/>
          </w:tcPr>
          <w:p w14:paraId="6835A13C" w14:textId="77777777" w:rsidR="004D2443" w:rsidRDefault="00000000">
            <w:r>
              <w:t>TOTAL RESPONDENTS</w:t>
            </w:r>
          </w:p>
        </w:tc>
        <w:tc>
          <w:tcPr>
            <w:tcW w:w="2880" w:type="dxa"/>
          </w:tcPr>
          <w:p w14:paraId="6C775CF3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3A35D488" w14:textId="77777777" w:rsidR="004D2443" w:rsidRDefault="00000000">
            <w:r>
              <w:t>100.00%</w:t>
            </w:r>
          </w:p>
        </w:tc>
      </w:tr>
      <w:tr w:rsidR="004D2443" w14:paraId="798DFBAD" w14:textId="77777777">
        <w:tc>
          <w:tcPr>
            <w:tcW w:w="2880" w:type="dxa"/>
          </w:tcPr>
          <w:p w14:paraId="0313E12A" w14:textId="77777777" w:rsidR="004D2443" w:rsidRDefault="00000000">
            <w:r>
              <w:t>VALID RESPONSES</w:t>
            </w:r>
          </w:p>
        </w:tc>
        <w:tc>
          <w:tcPr>
            <w:tcW w:w="2880" w:type="dxa"/>
          </w:tcPr>
          <w:p w14:paraId="2CB1C89F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3B6A56BA" w14:textId="77777777" w:rsidR="004D2443" w:rsidRDefault="004D2443"/>
        </w:tc>
      </w:tr>
      <w:tr w:rsidR="004D2443" w14:paraId="5D7CE858" w14:textId="77777777">
        <w:tc>
          <w:tcPr>
            <w:tcW w:w="2880" w:type="dxa"/>
          </w:tcPr>
          <w:p w14:paraId="56FD2172" w14:textId="77777777" w:rsidR="004D2443" w:rsidRDefault="00000000">
            <w:r>
              <w:t>AVERAGE PERCENTAGE</w:t>
            </w:r>
          </w:p>
        </w:tc>
        <w:tc>
          <w:tcPr>
            <w:tcW w:w="2880" w:type="dxa"/>
          </w:tcPr>
          <w:p w14:paraId="47F8E728" w14:textId="77777777" w:rsidR="004D2443" w:rsidRDefault="00000000">
            <w:r>
              <w:t>100.00%</w:t>
            </w:r>
          </w:p>
        </w:tc>
        <w:tc>
          <w:tcPr>
            <w:tcW w:w="2880" w:type="dxa"/>
          </w:tcPr>
          <w:p w14:paraId="32C8D415" w14:textId="77777777" w:rsidR="004D2443" w:rsidRDefault="00000000">
            <w:r>
              <w:t>100.00%</w:t>
            </w:r>
          </w:p>
        </w:tc>
      </w:tr>
      <w:tr w:rsidR="004D2443" w14:paraId="4B58E017" w14:textId="77777777">
        <w:tc>
          <w:tcPr>
            <w:tcW w:w="2880" w:type="dxa"/>
          </w:tcPr>
          <w:p w14:paraId="1BEA5316" w14:textId="77777777" w:rsidR="004D2443" w:rsidRDefault="00000000">
            <w:r>
              <w:t>INTERPRETATION</w:t>
            </w:r>
          </w:p>
        </w:tc>
        <w:tc>
          <w:tcPr>
            <w:tcW w:w="2880" w:type="dxa"/>
          </w:tcPr>
          <w:p w14:paraId="078221AD" w14:textId="77777777" w:rsidR="004D2443" w:rsidRDefault="00000000">
            <w:r>
              <w:t>Outstanding</w:t>
            </w:r>
          </w:p>
        </w:tc>
        <w:tc>
          <w:tcPr>
            <w:tcW w:w="2880" w:type="dxa"/>
          </w:tcPr>
          <w:p w14:paraId="2652A38B" w14:textId="77777777" w:rsidR="004D2443" w:rsidRDefault="004D2443"/>
        </w:tc>
      </w:tr>
      <w:tr w:rsidR="004D2443" w14:paraId="7DF24013" w14:textId="77777777">
        <w:tc>
          <w:tcPr>
            <w:tcW w:w="2880" w:type="dxa"/>
          </w:tcPr>
          <w:p w14:paraId="2B99AEF8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41DA270D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6918F816" w14:textId="77777777" w:rsidR="004D2443" w:rsidRDefault="00000000">
            <w:r>
              <w:t>PASS</w:t>
            </w:r>
          </w:p>
        </w:tc>
      </w:tr>
    </w:tbl>
    <w:p w14:paraId="5191222C" w14:textId="77777777" w:rsidR="004D2443" w:rsidRDefault="004D2443"/>
    <w:p w14:paraId="47D8C2D5" w14:textId="77777777" w:rsidR="004D2443" w:rsidRDefault="00000000">
      <w:pPr>
        <w:pStyle w:val="Heading2"/>
      </w:pPr>
      <w:r>
        <w:t>SQD8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2443" w14:paraId="12CFA6AF" w14:textId="77777777">
        <w:tc>
          <w:tcPr>
            <w:tcW w:w="2880" w:type="dxa"/>
          </w:tcPr>
          <w:p w14:paraId="61B73ED7" w14:textId="77777777" w:rsidR="004D2443" w:rsidRDefault="00000000">
            <w:r>
              <w:t>Rating</w:t>
            </w:r>
          </w:p>
        </w:tc>
        <w:tc>
          <w:tcPr>
            <w:tcW w:w="2880" w:type="dxa"/>
          </w:tcPr>
          <w:p w14:paraId="4DF2B9A9" w14:textId="77777777" w:rsidR="004D2443" w:rsidRDefault="00000000">
            <w:r>
              <w:t>Frequency</w:t>
            </w:r>
          </w:p>
        </w:tc>
        <w:tc>
          <w:tcPr>
            <w:tcW w:w="2880" w:type="dxa"/>
          </w:tcPr>
          <w:p w14:paraId="73C97663" w14:textId="77777777" w:rsidR="004D2443" w:rsidRDefault="00000000">
            <w:r>
              <w:t>Percentage</w:t>
            </w:r>
          </w:p>
        </w:tc>
      </w:tr>
      <w:tr w:rsidR="004D2443" w14:paraId="0A789497" w14:textId="77777777">
        <w:tc>
          <w:tcPr>
            <w:tcW w:w="2880" w:type="dxa"/>
          </w:tcPr>
          <w:p w14:paraId="433A3EA6" w14:textId="77777777" w:rsidR="004D2443" w:rsidRDefault="00000000">
            <w:r>
              <w:t>5 - Very Satisfactory</w:t>
            </w:r>
          </w:p>
        </w:tc>
        <w:tc>
          <w:tcPr>
            <w:tcW w:w="2880" w:type="dxa"/>
          </w:tcPr>
          <w:p w14:paraId="2C822D30" w14:textId="77777777" w:rsidR="004D2443" w:rsidRDefault="00000000">
            <w:r>
              <w:t>85</w:t>
            </w:r>
          </w:p>
        </w:tc>
        <w:tc>
          <w:tcPr>
            <w:tcW w:w="2880" w:type="dxa"/>
          </w:tcPr>
          <w:p w14:paraId="190C5DD6" w14:textId="77777777" w:rsidR="004D2443" w:rsidRDefault="00000000">
            <w:r>
              <w:t>83.33%</w:t>
            </w:r>
          </w:p>
        </w:tc>
      </w:tr>
      <w:tr w:rsidR="004D2443" w14:paraId="046074C9" w14:textId="77777777">
        <w:tc>
          <w:tcPr>
            <w:tcW w:w="2880" w:type="dxa"/>
          </w:tcPr>
          <w:p w14:paraId="4EE92106" w14:textId="77777777" w:rsidR="004D2443" w:rsidRDefault="00000000">
            <w:r>
              <w:t>4 - Satisfactory</w:t>
            </w:r>
          </w:p>
        </w:tc>
        <w:tc>
          <w:tcPr>
            <w:tcW w:w="2880" w:type="dxa"/>
          </w:tcPr>
          <w:p w14:paraId="60A4B78C" w14:textId="77777777" w:rsidR="004D2443" w:rsidRDefault="00000000">
            <w:r>
              <w:t>16</w:t>
            </w:r>
          </w:p>
        </w:tc>
        <w:tc>
          <w:tcPr>
            <w:tcW w:w="2880" w:type="dxa"/>
          </w:tcPr>
          <w:p w14:paraId="2A2263EE" w14:textId="77777777" w:rsidR="004D2443" w:rsidRDefault="00000000">
            <w:r>
              <w:t>15.69%</w:t>
            </w:r>
          </w:p>
        </w:tc>
      </w:tr>
      <w:tr w:rsidR="004D2443" w14:paraId="0C2BC276" w14:textId="77777777">
        <w:tc>
          <w:tcPr>
            <w:tcW w:w="2880" w:type="dxa"/>
          </w:tcPr>
          <w:p w14:paraId="036CF5E6" w14:textId="77777777" w:rsidR="004D2443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062238D9" w14:textId="77777777" w:rsidR="004D2443" w:rsidRDefault="00000000">
            <w:r>
              <w:t>1</w:t>
            </w:r>
          </w:p>
        </w:tc>
        <w:tc>
          <w:tcPr>
            <w:tcW w:w="2880" w:type="dxa"/>
          </w:tcPr>
          <w:p w14:paraId="69EB8A76" w14:textId="77777777" w:rsidR="004D2443" w:rsidRDefault="00000000">
            <w:r>
              <w:t>0.98%</w:t>
            </w:r>
          </w:p>
        </w:tc>
      </w:tr>
      <w:tr w:rsidR="004D2443" w14:paraId="7FF42F6F" w14:textId="77777777">
        <w:tc>
          <w:tcPr>
            <w:tcW w:w="2880" w:type="dxa"/>
          </w:tcPr>
          <w:p w14:paraId="05CFEA6F" w14:textId="77777777" w:rsidR="004D2443" w:rsidRDefault="00000000">
            <w:r>
              <w:t>2 - Dissatisfactory</w:t>
            </w:r>
          </w:p>
        </w:tc>
        <w:tc>
          <w:tcPr>
            <w:tcW w:w="2880" w:type="dxa"/>
          </w:tcPr>
          <w:p w14:paraId="14615555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75134969" w14:textId="77777777" w:rsidR="004D2443" w:rsidRDefault="00000000">
            <w:r>
              <w:t>0.00%</w:t>
            </w:r>
          </w:p>
        </w:tc>
      </w:tr>
      <w:tr w:rsidR="004D2443" w14:paraId="4AC5D00F" w14:textId="77777777">
        <w:tc>
          <w:tcPr>
            <w:tcW w:w="2880" w:type="dxa"/>
          </w:tcPr>
          <w:p w14:paraId="55CCC3E9" w14:textId="77777777" w:rsidR="004D2443" w:rsidRDefault="00000000">
            <w:r>
              <w:t>1 - Very Dissatisfactory</w:t>
            </w:r>
          </w:p>
        </w:tc>
        <w:tc>
          <w:tcPr>
            <w:tcW w:w="2880" w:type="dxa"/>
          </w:tcPr>
          <w:p w14:paraId="2B84B4F6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1D1F09C0" w14:textId="77777777" w:rsidR="004D2443" w:rsidRDefault="00000000">
            <w:r>
              <w:t>0.00%</w:t>
            </w:r>
          </w:p>
        </w:tc>
      </w:tr>
      <w:tr w:rsidR="004D2443" w14:paraId="39162BDF" w14:textId="77777777">
        <w:tc>
          <w:tcPr>
            <w:tcW w:w="2880" w:type="dxa"/>
          </w:tcPr>
          <w:p w14:paraId="21CBA9F7" w14:textId="77777777" w:rsidR="004D2443" w:rsidRDefault="00000000">
            <w:r>
              <w:lastRenderedPageBreak/>
              <w:t>N/A</w:t>
            </w:r>
          </w:p>
        </w:tc>
        <w:tc>
          <w:tcPr>
            <w:tcW w:w="2880" w:type="dxa"/>
          </w:tcPr>
          <w:p w14:paraId="1D442C65" w14:textId="77777777" w:rsidR="004D2443" w:rsidRDefault="00000000">
            <w:r>
              <w:t>0</w:t>
            </w:r>
          </w:p>
        </w:tc>
        <w:tc>
          <w:tcPr>
            <w:tcW w:w="2880" w:type="dxa"/>
          </w:tcPr>
          <w:p w14:paraId="5B67D2FD" w14:textId="77777777" w:rsidR="004D2443" w:rsidRDefault="00000000">
            <w:r>
              <w:t>0.00%</w:t>
            </w:r>
          </w:p>
        </w:tc>
      </w:tr>
      <w:tr w:rsidR="004D2443" w14:paraId="1B6FFAC9" w14:textId="77777777">
        <w:tc>
          <w:tcPr>
            <w:tcW w:w="2880" w:type="dxa"/>
          </w:tcPr>
          <w:p w14:paraId="229DDC6F" w14:textId="77777777" w:rsidR="004D2443" w:rsidRDefault="00000000">
            <w:r>
              <w:t>TOTAL RESPONDENTS</w:t>
            </w:r>
          </w:p>
        </w:tc>
        <w:tc>
          <w:tcPr>
            <w:tcW w:w="2880" w:type="dxa"/>
          </w:tcPr>
          <w:p w14:paraId="1D1E60AC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316F71DD" w14:textId="77777777" w:rsidR="004D2443" w:rsidRDefault="00000000">
            <w:r>
              <w:t>100.00%</w:t>
            </w:r>
          </w:p>
        </w:tc>
      </w:tr>
      <w:tr w:rsidR="004D2443" w14:paraId="3A2444E7" w14:textId="77777777">
        <w:tc>
          <w:tcPr>
            <w:tcW w:w="2880" w:type="dxa"/>
          </w:tcPr>
          <w:p w14:paraId="31F4C025" w14:textId="77777777" w:rsidR="004D2443" w:rsidRDefault="00000000">
            <w:r>
              <w:t>VALID RESPONSES</w:t>
            </w:r>
          </w:p>
        </w:tc>
        <w:tc>
          <w:tcPr>
            <w:tcW w:w="2880" w:type="dxa"/>
          </w:tcPr>
          <w:p w14:paraId="157C1E17" w14:textId="77777777" w:rsidR="004D2443" w:rsidRDefault="00000000">
            <w:r>
              <w:t>102</w:t>
            </w:r>
          </w:p>
        </w:tc>
        <w:tc>
          <w:tcPr>
            <w:tcW w:w="2880" w:type="dxa"/>
          </w:tcPr>
          <w:p w14:paraId="559B193E" w14:textId="77777777" w:rsidR="004D2443" w:rsidRDefault="004D2443"/>
        </w:tc>
      </w:tr>
      <w:tr w:rsidR="004D2443" w14:paraId="39DD1D73" w14:textId="77777777">
        <w:tc>
          <w:tcPr>
            <w:tcW w:w="2880" w:type="dxa"/>
          </w:tcPr>
          <w:p w14:paraId="1C74228B" w14:textId="77777777" w:rsidR="004D2443" w:rsidRDefault="00000000">
            <w:r>
              <w:t>AVERAGE PERCENTAGE</w:t>
            </w:r>
          </w:p>
        </w:tc>
        <w:tc>
          <w:tcPr>
            <w:tcW w:w="2880" w:type="dxa"/>
          </w:tcPr>
          <w:p w14:paraId="2E5DF30F" w14:textId="77777777" w:rsidR="004D2443" w:rsidRDefault="00000000">
            <w:r>
              <w:t>99.02%</w:t>
            </w:r>
          </w:p>
        </w:tc>
        <w:tc>
          <w:tcPr>
            <w:tcW w:w="2880" w:type="dxa"/>
          </w:tcPr>
          <w:p w14:paraId="654241A4" w14:textId="77777777" w:rsidR="004D2443" w:rsidRDefault="00000000">
            <w:r>
              <w:t>99.02%</w:t>
            </w:r>
          </w:p>
        </w:tc>
      </w:tr>
      <w:tr w:rsidR="004D2443" w14:paraId="6B736CA6" w14:textId="77777777">
        <w:tc>
          <w:tcPr>
            <w:tcW w:w="2880" w:type="dxa"/>
          </w:tcPr>
          <w:p w14:paraId="72BF9BB1" w14:textId="77777777" w:rsidR="004D2443" w:rsidRDefault="00000000">
            <w:r>
              <w:t>INTERPRETATION</w:t>
            </w:r>
          </w:p>
        </w:tc>
        <w:tc>
          <w:tcPr>
            <w:tcW w:w="2880" w:type="dxa"/>
          </w:tcPr>
          <w:p w14:paraId="3BC4CA1D" w14:textId="77777777" w:rsidR="004D2443" w:rsidRDefault="00000000">
            <w:r>
              <w:t>Outstanding</w:t>
            </w:r>
          </w:p>
        </w:tc>
        <w:tc>
          <w:tcPr>
            <w:tcW w:w="2880" w:type="dxa"/>
          </w:tcPr>
          <w:p w14:paraId="078A9B45" w14:textId="77777777" w:rsidR="004D2443" w:rsidRDefault="004D2443"/>
        </w:tc>
      </w:tr>
      <w:tr w:rsidR="004D2443" w14:paraId="49E4472A" w14:textId="77777777">
        <w:tc>
          <w:tcPr>
            <w:tcW w:w="2880" w:type="dxa"/>
          </w:tcPr>
          <w:p w14:paraId="461BFA31" w14:textId="77777777" w:rsidR="004D2443" w:rsidRDefault="00000000">
            <w:r>
              <w:t>TOTAL CHECK</w:t>
            </w:r>
          </w:p>
        </w:tc>
        <w:tc>
          <w:tcPr>
            <w:tcW w:w="2880" w:type="dxa"/>
          </w:tcPr>
          <w:p w14:paraId="3A59F435" w14:textId="77777777" w:rsidR="004D2443" w:rsidRDefault="00000000">
            <w:r>
              <w:t>102 / 102</w:t>
            </w:r>
          </w:p>
        </w:tc>
        <w:tc>
          <w:tcPr>
            <w:tcW w:w="2880" w:type="dxa"/>
          </w:tcPr>
          <w:p w14:paraId="27FA56E5" w14:textId="77777777" w:rsidR="004D2443" w:rsidRDefault="00000000">
            <w:r>
              <w:t>PASS</w:t>
            </w:r>
          </w:p>
        </w:tc>
      </w:tr>
    </w:tbl>
    <w:p w14:paraId="558AE408" w14:textId="77777777" w:rsidR="004D2443" w:rsidRDefault="004D2443"/>
    <w:sectPr w:rsidR="004D24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41724">
    <w:abstractNumId w:val="8"/>
  </w:num>
  <w:num w:numId="2" w16cid:durableId="463544779">
    <w:abstractNumId w:val="6"/>
  </w:num>
  <w:num w:numId="3" w16cid:durableId="1216501318">
    <w:abstractNumId w:val="5"/>
  </w:num>
  <w:num w:numId="4" w16cid:durableId="474641232">
    <w:abstractNumId w:val="4"/>
  </w:num>
  <w:num w:numId="5" w16cid:durableId="1396972106">
    <w:abstractNumId w:val="7"/>
  </w:num>
  <w:num w:numId="6" w16cid:durableId="747339568">
    <w:abstractNumId w:val="3"/>
  </w:num>
  <w:num w:numId="7" w16cid:durableId="1083262566">
    <w:abstractNumId w:val="2"/>
  </w:num>
  <w:num w:numId="8" w16cid:durableId="743993691">
    <w:abstractNumId w:val="1"/>
  </w:num>
  <w:num w:numId="9" w16cid:durableId="583031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443"/>
    <w:rsid w:val="005A588B"/>
    <w:rsid w:val="007053D4"/>
    <w:rsid w:val="00AA1D8D"/>
    <w:rsid w:val="00B47730"/>
    <w:rsid w:val="00CB0664"/>
    <w:rsid w:val="00CE7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E494616-6A75-466C-AF5E-EC44B4C0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Japitana</cp:lastModifiedBy>
  <cp:revision>3</cp:revision>
  <dcterms:created xsi:type="dcterms:W3CDTF">2013-12-23T23:15:00Z</dcterms:created>
  <dcterms:modified xsi:type="dcterms:W3CDTF">2026-09-15T01:47:00Z</dcterms:modified>
  <cp:category/>
</cp:coreProperties>
</file>