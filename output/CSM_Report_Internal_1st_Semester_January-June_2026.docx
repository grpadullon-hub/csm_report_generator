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02E1" w14:textId="77777777" w:rsidR="000A219E" w:rsidRDefault="00000000">
      <w:pPr>
        <w:pStyle w:val="Heading1"/>
      </w:pPr>
      <w:r>
        <w:t>CLIENT SATISFACTION MEASUREMENT (CSM) REPORT</w:t>
      </w:r>
    </w:p>
    <w:p w14:paraId="35E86222" w14:textId="77777777" w:rsidR="000A219E" w:rsidRDefault="00000000">
      <w:r>
        <w:t>Caraga State University</w:t>
      </w:r>
    </w:p>
    <w:p w14:paraId="2F097783" w14:textId="77777777" w:rsidR="000A219E" w:rsidRDefault="00000000">
      <w:r>
        <w:t>Office: Accounting Office</w:t>
      </w:r>
    </w:p>
    <w:p w14:paraId="193AA92B" w14:textId="77777777" w:rsidR="000A219E" w:rsidRDefault="00000000">
      <w:r>
        <w:t>Reporting Period: 1st Semester (January–June) 2026 - Internal Clients</w:t>
      </w:r>
    </w:p>
    <w:p w14:paraId="7A78A285" w14:textId="77777777" w:rsidR="000A219E" w:rsidRDefault="00000000">
      <w:r>
        <w:t>Total Respondents: 352</w:t>
      </w:r>
    </w:p>
    <w:p w14:paraId="00FFC899" w14:textId="77777777" w:rsidR="000A219E" w:rsidRDefault="00000000">
      <w:r>
        <w:rPr>
          <w:b/>
          <w:sz w:val="24"/>
        </w:rPr>
        <w:t>Name of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2E5009BC" w14:textId="77777777">
        <w:tc>
          <w:tcPr>
            <w:tcW w:w="2880" w:type="dxa"/>
          </w:tcPr>
          <w:p w14:paraId="6FBF47DB" w14:textId="77777777" w:rsidR="000A219E" w:rsidRDefault="00000000">
            <w:r>
              <w:t>Category</w:t>
            </w:r>
          </w:p>
        </w:tc>
        <w:tc>
          <w:tcPr>
            <w:tcW w:w="2880" w:type="dxa"/>
          </w:tcPr>
          <w:p w14:paraId="18349832" w14:textId="77777777" w:rsidR="000A219E" w:rsidRDefault="00000000">
            <w:r>
              <w:t>Frequency</w:t>
            </w:r>
          </w:p>
        </w:tc>
        <w:tc>
          <w:tcPr>
            <w:tcW w:w="2880" w:type="dxa"/>
          </w:tcPr>
          <w:p w14:paraId="34BF69F1" w14:textId="77777777" w:rsidR="000A219E" w:rsidRDefault="00000000">
            <w:r>
              <w:t>Percentage</w:t>
            </w:r>
          </w:p>
        </w:tc>
      </w:tr>
      <w:tr w:rsidR="000A219E" w14:paraId="57363D75" w14:textId="77777777">
        <w:tc>
          <w:tcPr>
            <w:tcW w:w="2880" w:type="dxa"/>
          </w:tcPr>
          <w:p w14:paraId="4F923A34" w14:textId="77777777" w:rsidR="000A219E" w:rsidRDefault="00000000">
            <w:r>
              <w:t>Signing of Clearance</w:t>
            </w:r>
          </w:p>
        </w:tc>
        <w:tc>
          <w:tcPr>
            <w:tcW w:w="2880" w:type="dxa"/>
          </w:tcPr>
          <w:p w14:paraId="37CFAC9D" w14:textId="77777777" w:rsidR="000A219E" w:rsidRDefault="00000000">
            <w:r>
              <w:t>151</w:t>
            </w:r>
          </w:p>
        </w:tc>
        <w:tc>
          <w:tcPr>
            <w:tcW w:w="2880" w:type="dxa"/>
          </w:tcPr>
          <w:p w14:paraId="351DE711" w14:textId="77777777" w:rsidR="000A219E" w:rsidRDefault="00000000">
            <w:r>
              <w:t>42.90%</w:t>
            </w:r>
          </w:p>
        </w:tc>
      </w:tr>
      <w:tr w:rsidR="000A219E" w14:paraId="6EC97BA7" w14:textId="77777777">
        <w:tc>
          <w:tcPr>
            <w:tcW w:w="2880" w:type="dxa"/>
          </w:tcPr>
          <w:p w14:paraId="56E099E1" w14:textId="77777777" w:rsidR="000A219E" w:rsidRDefault="00000000">
            <w:r>
              <w:t>Did not specify</w:t>
            </w:r>
          </w:p>
        </w:tc>
        <w:tc>
          <w:tcPr>
            <w:tcW w:w="2880" w:type="dxa"/>
          </w:tcPr>
          <w:p w14:paraId="017C278E" w14:textId="77777777" w:rsidR="000A219E" w:rsidRDefault="00000000">
            <w:r>
              <w:t>80</w:t>
            </w:r>
          </w:p>
        </w:tc>
        <w:tc>
          <w:tcPr>
            <w:tcW w:w="2880" w:type="dxa"/>
          </w:tcPr>
          <w:p w14:paraId="13062BC2" w14:textId="77777777" w:rsidR="000A219E" w:rsidRDefault="00000000">
            <w:r>
              <w:t>22.73%</w:t>
            </w:r>
          </w:p>
        </w:tc>
      </w:tr>
      <w:tr w:rsidR="000A219E" w14:paraId="4AE884AB" w14:textId="77777777">
        <w:tc>
          <w:tcPr>
            <w:tcW w:w="2880" w:type="dxa"/>
          </w:tcPr>
          <w:p w14:paraId="4299BAA1" w14:textId="77777777" w:rsidR="000A219E" w:rsidRDefault="00000000">
            <w:r>
              <w:t>Document/Request approval</w:t>
            </w:r>
          </w:p>
        </w:tc>
        <w:tc>
          <w:tcPr>
            <w:tcW w:w="2880" w:type="dxa"/>
          </w:tcPr>
          <w:p w14:paraId="1E998596" w14:textId="77777777" w:rsidR="000A219E" w:rsidRDefault="00000000">
            <w:r>
              <w:t>58</w:t>
            </w:r>
          </w:p>
        </w:tc>
        <w:tc>
          <w:tcPr>
            <w:tcW w:w="2880" w:type="dxa"/>
          </w:tcPr>
          <w:p w14:paraId="20211440" w14:textId="77777777" w:rsidR="000A219E" w:rsidRDefault="00000000">
            <w:r>
              <w:t>16.48%</w:t>
            </w:r>
          </w:p>
          <w:p w14:paraId="02A68FD5" w14:textId="77777777" w:rsidR="00AD7D09" w:rsidRDefault="00AD7D09"/>
        </w:tc>
      </w:tr>
      <w:tr w:rsidR="000A219E" w14:paraId="3B9F6AFB" w14:textId="77777777">
        <w:tc>
          <w:tcPr>
            <w:tcW w:w="2880" w:type="dxa"/>
          </w:tcPr>
          <w:p w14:paraId="553666FE" w14:textId="77777777" w:rsidR="000A219E" w:rsidRDefault="00000000">
            <w:r>
              <w:t>Preparation and Approval of Disbursement Vouchers</w:t>
            </w:r>
          </w:p>
        </w:tc>
        <w:tc>
          <w:tcPr>
            <w:tcW w:w="2880" w:type="dxa"/>
          </w:tcPr>
          <w:p w14:paraId="231A0B12" w14:textId="77777777" w:rsidR="000A219E" w:rsidRDefault="00000000">
            <w:r>
              <w:t>52</w:t>
            </w:r>
          </w:p>
        </w:tc>
        <w:tc>
          <w:tcPr>
            <w:tcW w:w="2880" w:type="dxa"/>
          </w:tcPr>
          <w:p w14:paraId="3927817D" w14:textId="77777777" w:rsidR="000A219E" w:rsidRDefault="00000000">
            <w:r>
              <w:t>14.77%</w:t>
            </w:r>
          </w:p>
        </w:tc>
      </w:tr>
      <w:tr w:rsidR="000A219E" w14:paraId="5986BA27" w14:textId="77777777">
        <w:tc>
          <w:tcPr>
            <w:tcW w:w="2880" w:type="dxa"/>
          </w:tcPr>
          <w:p w14:paraId="6DD7FF77" w14:textId="77777777" w:rsidR="000A219E" w:rsidRDefault="00000000">
            <w:r>
              <w:t>Document/Request Approval</w:t>
            </w:r>
          </w:p>
        </w:tc>
        <w:tc>
          <w:tcPr>
            <w:tcW w:w="2880" w:type="dxa"/>
          </w:tcPr>
          <w:p w14:paraId="127061BC" w14:textId="77777777" w:rsidR="000A219E" w:rsidRDefault="00000000">
            <w:r>
              <w:t>8</w:t>
            </w:r>
          </w:p>
        </w:tc>
        <w:tc>
          <w:tcPr>
            <w:tcW w:w="2880" w:type="dxa"/>
          </w:tcPr>
          <w:p w14:paraId="7C62132E" w14:textId="77777777" w:rsidR="000A219E" w:rsidRDefault="00000000">
            <w:r>
              <w:t>2.27%</w:t>
            </w:r>
          </w:p>
        </w:tc>
      </w:tr>
      <w:tr w:rsidR="000A219E" w14:paraId="395D2CB1" w14:textId="77777777">
        <w:tc>
          <w:tcPr>
            <w:tcW w:w="2880" w:type="dxa"/>
          </w:tcPr>
          <w:p w14:paraId="20A0607B" w14:textId="77777777" w:rsidR="000A219E" w:rsidRDefault="00000000">
            <w:r>
              <w:t>Release of Scholarship Allowances</w:t>
            </w:r>
          </w:p>
        </w:tc>
        <w:tc>
          <w:tcPr>
            <w:tcW w:w="2880" w:type="dxa"/>
          </w:tcPr>
          <w:p w14:paraId="43A22141" w14:textId="77777777" w:rsidR="000A219E" w:rsidRDefault="00000000">
            <w:r>
              <w:t>1</w:t>
            </w:r>
          </w:p>
        </w:tc>
        <w:tc>
          <w:tcPr>
            <w:tcW w:w="2880" w:type="dxa"/>
          </w:tcPr>
          <w:p w14:paraId="3DE29AE6" w14:textId="77777777" w:rsidR="000A219E" w:rsidRDefault="00000000">
            <w:r>
              <w:t>0.28%</w:t>
            </w:r>
          </w:p>
        </w:tc>
      </w:tr>
      <w:tr w:rsidR="000A219E" w14:paraId="3A570E6D" w14:textId="77777777">
        <w:tc>
          <w:tcPr>
            <w:tcW w:w="2880" w:type="dxa"/>
          </w:tcPr>
          <w:p w14:paraId="4688528D" w14:textId="77777777" w:rsidR="000A219E" w:rsidRDefault="00000000">
            <w:r>
              <w:t>Reimbursement</w:t>
            </w:r>
          </w:p>
        </w:tc>
        <w:tc>
          <w:tcPr>
            <w:tcW w:w="2880" w:type="dxa"/>
          </w:tcPr>
          <w:p w14:paraId="76D3B34D" w14:textId="77777777" w:rsidR="000A219E" w:rsidRDefault="00000000">
            <w:r>
              <w:t>1</w:t>
            </w:r>
          </w:p>
        </w:tc>
        <w:tc>
          <w:tcPr>
            <w:tcW w:w="2880" w:type="dxa"/>
          </w:tcPr>
          <w:p w14:paraId="32928723" w14:textId="77777777" w:rsidR="000A219E" w:rsidRDefault="00000000">
            <w:r>
              <w:t>0.28%</w:t>
            </w:r>
          </w:p>
        </w:tc>
      </w:tr>
      <w:tr w:rsidR="000A219E" w14:paraId="0C593993" w14:textId="77777777">
        <w:tc>
          <w:tcPr>
            <w:tcW w:w="2880" w:type="dxa"/>
          </w:tcPr>
          <w:p w14:paraId="38D134BA" w14:textId="77777777" w:rsidR="000A219E" w:rsidRDefault="00000000">
            <w:r>
              <w:t>Consultation services</w:t>
            </w:r>
          </w:p>
        </w:tc>
        <w:tc>
          <w:tcPr>
            <w:tcW w:w="2880" w:type="dxa"/>
          </w:tcPr>
          <w:p w14:paraId="4CE0A833" w14:textId="77777777" w:rsidR="000A219E" w:rsidRDefault="00000000">
            <w:r>
              <w:t>1</w:t>
            </w:r>
          </w:p>
        </w:tc>
        <w:tc>
          <w:tcPr>
            <w:tcW w:w="2880" w:type="dxa"/>
          </w:tcPr>
          <w:p w14:paraId="61A18431" w14:textId="77777777" w:rsidR="000A219E" w:rsidRDefault="00000000">
            <w:r>
              <w:t>0.28%</w:t>
            </w:r>
          </w:p>
        </w:tc>
      </w:tr>
      <w:tr w:rsidR="000A219E" w14:paraId="5CE0CDBD" w14:textId="77777777">
        <w:tc>
          <w:tcPr>
            <w:tcW w:w="2880" w:type="dxa"/>
          </w:tcPr>
          <w:p w14:paraId="560273D9" w14:textId="77777777" w:rsidR="000A219E" w:rsidRDefault="00000000">
            <w:r>
              <w:t>TOTAL</w:t>
            </w:r>
          </w:p>
        </w:tc>
        <w:tc>
          <w:tcPr>
            <w:tcW w:w="2880" w:type="dxa"/>
          </w:tcPr>
          <w:p w14:paraId="3723358F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5CCA6DBD" w14:textId="77777777" w:rsidR="000A219E" w:rsidRDefault="00000000">
            <w:r>
              <w:t>100.00%</w:t>
            </w:r>
          </w:p>
        </w:tc>
      </w:tr>
      <w:tr w:rsidR="000A219E" w14:paraId="2C6896F0" w14:textId="77777777">
        <w:tc>
          <w:tcPr>
            <w:tcW w:w="2880" w:type="dxa"/>
          </w:tcPr>
          <w:p w14:paraId="3741C2F2" w14:textId="77777777" w:rsidR="000A219E" w:rsidRDefault="00000000">
            <w:r>
              <w:t>TOTAL CHECK</w:t>
            </w:r>
          </w:p>
        </w:tc>
        <w:tc>
          <w:tcPr>
            <w:tcW w:w="2880" w:type="dxa"/>
          </w:tcPr>
          <w:p w14:paraId="70E09E58" w14:textId="77777777" w:rsidR="000A219E" w:rsidRDefault="00000000">
            <w:r>
              <w:t>352 / 352</w:t>
            </w:r>
          </w:p>
        </w:tc>
        <w:tc>
          <w:tcPr>
            <w:tcW w:w="2880" w:type="dxa"/>
          </w:tcPr>
          <w:p w14:paraId="74278D67" w14:textId="77777777" w:rsidR="000A219E" w:rsidRDefault="00000000">
            <w:r>
              <w:t>PASS</w:t>
            </w:r>
          </w:p>
        </w:tc>
      </w:tr>
    </w:tbl>
    <w:p w14:paraId="43734C08" w14:textId="77777777" w:rsidR="000A219E" w:rsidRDefault="000A219E"/>
    <w:p w14:paraId="39389663" w14:textId="77777777" w:rsidR="000A219E" w:rsidRDefault="00000000">
      <w:r>
        <w:rPr>
          <w:b/>
          <w:sz w:val="24"/>
        </w:rPr>
        <w:t>Client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2AECCE3B" w14:textId="77777777">
        <w:tc>
          <w:tcPr>
            <w:tcW w:w="2880" w:type="dxa"/>
          </w:tcPr>
          <w:p w14:paraId="4AEE38BE" w14:textId="77777777" w:rsidR="000A219E" w:rsidRDefault="00000000">
            <w:r>
              <w:t>Category</w:t>
            </w:r>
          </w:p>
        </w:tc>
        <w:tc>
          <w:tcPr>
            <w:tcW w:w="2880" w:type="dxa"/>
          </w:tcPr>
          <w:p w14:paraId="3003B6A1" w14:textId="77777777" w:rsidR="000A219E" w:rsidRDefault="00000000">
            <w:r>
              <w:t>Frequency</w:t>
            </w:r>
          </w:p>
        </w:tc>
        <w:tc>
          <w:tcPr>
            <w:tcW w:w="2880" w:type="dxa"/>
          </w:tcPr>
          <w:p w14:paraId="1981FDA8" w14:textId="77777777" w:rsidR="000A219E" w:rsidRDefault="00000000">
            <w:r>
              <w:t>Percentage</w:t>
            </w:r>
          </w:p>
        </w:tc>
      </w:tr>
      <w:tr w:rsidR="000A219E" w14:paraId="338D2014" w14:textId="77777777">
        <w:tc>
          <w:tcPr>
            <w:tcW w:w="2880" w:type="dxa"/>
          </w:tcPr>
          <w:p w14:paraId="59B069C0" w14:textId="77777777" w:rsidR="000A219E" w:rsidRDefault="00000000">
            <w:r>
              <w:t>Did not specify</w:t>
            </w:r>
          </w:p>
        </w:tc>
        <w:tc>
          <w:tcPr>
            <w:tcW w:w="2880" w:type="dxa"/>
          </w:tcPr>
          <w:p w14:paraId="5FD5CD0E" w14:textId="77777777" w:rsidR="000A219E" w:rsidRDefault="00000000">
            <w:r>
              <w:t>176</w:t>
            </w:r>
          </w:p>
        </w:tc>
        <w:tc>
          <w:tcPr>
            <w:tcW w:w="2880" w:type="dxa"/>
          </w:tcPr>
          <w:p w14:paraId="282877EA" w14:textId="77777777" w:rsidR="000A219E" w:rsidRDefault="00000000">
            <w:r>
              <w:t>50.00%</w:t>
            </w:r>
          </w:p>
        </w:tc>
      </w:tr>
      <w:tr w:rsidR="000A219E" w14:paraId="0209BC73" w14:textId="77777777">
        <w:tc>
          <w:tcPr>
            <w:tcW w:w="2880" w:type="dxa"/>
          </w:tcPr>
          <w:p w14:paraId="48147176" w14:textId="77777777" w:rsidR="000A219E" w:rsidRDefault="00000000">
            <w:r>
              <w:t>Citizen</w:t>
            </w:r>
          </w:p>
        </w:tc>
        <w:tc>
          <w:tcPr>
            <w:tcW w:w="2880" w:type="dxa"/>
          </w:tcPr>
          <w:p w14:paraId="53519FAC" w14:textId="77777777" w:rsidR="000A219E" w:rsidRDefault="00000000">
            <w:r>
              <w:t>101</w:t>
            </w:r>
          </w:p>
        </w:tc>
        <w:tc>
          <w:tcPr>
            <w:tcW w:w="2880" w:type="dxa"/>
          </w:tcPr>
          <w:p w14:paraId="7D676139" w14:textId="77777777" w:rsidR="000A219E" w:rsidRDefault="00000000">
            <w:r>
              <w:t>28.69%</w:t>
            </w:r>
          </w:p>
        </w:tc>
      </w:tr>
      <w:tr w:rsidR="000A219E" w14:paraId="1749A42B" w14:textId="77777777">
        <w:tc>
          <w:tcPr>
            <w:tcW w:w="2880" w:type="dxa"/>
          </w:tcPr>
          <w:p w14:paraId="4A8F3B41" w14:textId="77777777" w:rsidR="000A219E" w:rsidRDefault="00000000">
            <w:r>
              <w:t>Government</w:t>
            </w:r>
          </w:p>
        </w:tc>
        <w:tc>
          <w:tcPr>
            <w:tcW w:w="2880" w:type="dxa"/>
          </w:tcPr>
          <w:p w14:paraId="73E0FE49" w14:textId="77777777" w:rsidR="000A219E" w:rsidRDefault="00000000">
            <w:r>
              <w:t>56</w:t>
            </w:r>
          </w:p>
        </w:tc>
        <w:tc>
          <w:tcPr>
            <w:tcW w:w="2880" w:type="dxa"/>
          </w:tcPr>
          <w:p w14:paraId="198826EA" w14:textId="77777777" w:rsidR="000A219E" w:rsidRDefault="00000000">
            <w:r>
              <w:t>15.91%</w:t>
            </w:r>
          </w:p>
        </w:tc>
      </w:tr>
      <w:tr w:rsidR="000A219E" w14:paraId="071E34E4" w14:textId="77777777">
        <w:tc>
          <w:tcPr>
            <w:tcW w:w="2880" w:type="dxa"/>
          </w:tcPr>
          <w:p w14:paraId="7F2BD232" w14:textId="77777777" w:rsidR="000A219E" w:rsidRDefault="00000000">
            <w:r>
              <w:t>Did not Specify</w:t>
            </w:r>
          </w:p>
        </w:tc>
        <w:tc>
          <w:tcPr>
            <w:tcW w:w="2880" w:type="dxa"/>
          </w:tcPr>
          <w:p w14:paraId="4F2BBA6E" w14:textId="77777777" w:rsidR="000A219E" w:rsidRDefault="00000000">
            <w:r>
              <w:t>18</w:t>
            </w:r>
          </w:p>
        </w:tc>
        <w:tc>
          <w:tcPr>
            <w:tcW w:w="2880" w:type="dxa"/>
          </w:tcPr>
          <w:p w14:paraId="5B9BE7F3" w14:textId="77777777" w:rsidR="000A219E" w:rsidRDefault="00000000">
            <w:r>
              <w:t>5.11%</w:t>
            </w:r>
          </w:p>
        </w:tc>
      </w:tr>
      <w:tr w:rsidR="000A219E" w14:paraId="560E9F9A" w14:textId="77777777">
        <w:tc>
          <w:tcPr>
            <w:tcW w:w="2880" w:type="dxa"/>
          </w:tcPr>
          <w:p w14:paraId="2CDFB99D" w14:textId="77777777" w:rsidR="000A219E" w:rsidRDefault="00000000">
            <w:r>
              <w:t>Business</w:t>
            </w:r>
          </w:p>
        </w:tc>
        <w:tc>
          <w:tcPr>
            <w:tcW w:w="2880" w:type="dxa"/>
          </w:tcPr>
          <w:p w14:paraId="1DE08B03" w14:textId="77777777" w:rsidR="000A219E" w:rsidRDefault="00000000">
            <w:r>
              <w:t>1</w:t>
            </w:r>
          </w:p>
        </w:tc>
        <w:tc>
          <w:tcPr>
            <w:tcW w:w="2880" w:type="dxa"/>
          </w:tcPr>
          <w:p w14:paraId="4A41B6CC" w14:textId="77777777" w:rsidR="000A219E" w:rsidRDefault="00000000">
            <w:r>
              <w:t>0.28%</w:t>
            </w:r>
          </w:p>
        </w:tc>
      </w:tr>
      <w:tr w:rsidR="000A219E" w14:paraId="3726D4BA" w14:textId="77777777">
        <w:tc>
          <w:tcPr>
            <w:tcW w:w="2880" w:type="dxa"/>
          </w:tcPr>
          <w:p w14:paraId="0A0DBB94" w14:textId="77777777" w:rsidR="000A219E" w:rsidRDefault="00000000">
            <w:r>
              <w:t>TOTAL</w:t>
            </w:r>
          </w:p>
        </w:tc>
        <w:tc>
          <w:tcPr>
            <w:tcW w:w="2880" w:type="dxa"/>
          </w:tcPr>
          <w:p w14:paraId="4BE1CE11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30AB4FF2" w14:textId="77777777" w:rsidR="000A219E" w:rsidRDefault="00000000">
            <w:r>
              <w:t>100.00%</w:t>
            </w:r>
          </w:p>
        </w:tc>
      </w:tr>
      <w:tr w:rsidR="000A219E" w14:paraId="34EEF9D2" w14:textId="77777777">
        <w:tc>
          <w:tcPr>
            <w:tcW w:w="2880" w:type="dxa"/>
          </w:tcPr>
          <w:p w14:paraId="67BBA6EE" w14:textId="77777777" w:rsidR="000A219E" w:rsidRDefault="00000000">
            <w:r>
              <w:t>TOTAL CHECK</w:t>
            </w:r>
          </w:p>
        </w:tc>
        <w:tc>
          <w:tcPr>
            <w:tcW w:w="2880" w:type="dxa"/>
          </w:tcPr>
          <w:p w14:paraId="24FFDD9E" w14:textId="77777777" w:rsidR="000A219E" w:rsidRDefault="00000000">
            <w:r>
              <w:t>352 / 352</w:t>
            </w:r>
          </w:p>
        </w:tc>
        <w:tc>
          <w:tcPr>
            <w:tcW w:w="2880" w:type="dxa"/>
          </w:tcPr>
          <w:p w14:paraId="06E5B21F" w14:textId="77777777" w:rsidR="000A219E" w:rsidRDefault="00000000">
            <w:r>
              <w:t>PASS</w:t>
            </w:r>
          </w:p>
        </w:tc>
      </w:tr>
    </w:tbl>
    <w:p w14:paraId="4EF2CDB9" w14:textId="77777777" w:rsidR="000A219E" w:rsidRDefault="000A219E"/>
    <w:p w14:paraId="53CB0347" w14:textId="77777777" w:rsidR="000A219E" w:rsidRDefault="00000000">
      <w:r>
        <w:rPr>
          <w:b/>
          <w:sz w:val="24"/>
        </w:rPr>
        <w:t>Sex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5AEF8A52" w14:textId="77777777">
        <w:tc>
          <w:tcPr>
            <w:tcW w:w="2880" w:type="dxa"/>
          </w:tcPr>
          <w:p w14:paraId="2E49A92A" w14:textId="77777777" w:rsidR="000A219E" w:rsidRDefault="00000000">
            <w:r>
              <w:t>Category</w:t>
            </w:r>
          </w:p>
        </w:tc>
        <w:tc>
          <w:tcPr>
            <w:tcW w:w="2880" w:type="dxa"/>
          </w:tcPr>
          <w:p w14:paraId="5AEB7916" w14:textId="77777777" w:rsidR="000A219E" w:rsidRDefault="00000000">
            <w:r>
              <w:t>Frequency</w:t>
            </w:r>
          </w:p>
        </w:tc>
        <w:tc>
          <w:tcPr>
            <w:tcW w:w="2880" w:type="dxa"/>
          </w:tcPr>
          <w:p w14:paraId="1691301D" w14:textId="77777777" w:rsidR="000A219E" w:rsidRDefault="00000000">
            <w:r>
              <w:t>Percentage</w:t>
            </w:r>
          </w:p>
        </w:tc>
      </w:tr>
      <w:tr w:rsidR="000A219E" w14:paraId="749E719F" w14:textId="77777777">
        <w:tc>
          <w:tcPr>
            <w:tcW w:w="2880" w:type="dxa"/>
          </w:tcPr>
          <w:p w14:paraId="329A5810" w14:textId="77777777" w:rsidR="000A219E" w:rsidRDefault="00000000">
            <w:r>
              <w:t>F</w:t>
            </w:r>
          </w:p>
        </w:tc>
        <w:tc>
          <w:tcPr>
            <w:tcW w:w="2880" w:type="dxa"/>
          </w:tcPr>
          <w:p w14:paraId="66312358" w14:textId="77777777" w:rsidR="000A219E" w:rsidRDefault="00000000">
            <w:r>
              <w:t>189</w:t>
            </w:r>
          </w:p>
        </w:tc>
        <w:tc>
          <w:tcPr>
            <w:tcW w:w="2880" w:type="dxa"/>
          </w:tcPr>
          <w:p w14:paraId="0625D664" w14:textId="77777777" w:rsidR="000A219E" w:rsidRDefault="00000000">
            <w:r>
              <w:t>53.69%</w:t>
            </w:r>
          </w:p>
        </w:tc>
      </w:tr>
      <w:tr w:rsidR="000A219E" w14:paraId="44EE0775" w14:textId="77777777">
        <w:tc>
          <w:tcPr>
            <w:tcW w:w="2880" w:type="dxa"/>
          </w:tcPr>
          <w:p w14:paraId="7D79E2E9" w14:textId="77777777" w:rsidR="000A219E" w:rsidRDefault="00000000">
            <w:r>
              <w:t>M</w:t>
            </w:r>
          </w:p>
        </w:tc>
        <w:tc>
          <w:tcPr>
            <w:tcW w:w="2880" w:type="dxa"/>
          </w:tcPr>
          <w:p w14:paraId="4802F21D" w14:textId="77777777" w:rsidR="000A219E" w:rsidRDefault="00000000">
            <w:r>
              <w:t>124</w:t>
            </w:r>
          </w:p>
        </w:tc>
        <w:tc>
          <w:tcPr>
            <w:tcW w:w="2880" w:type="dxa"/>
          </w:tcPr>
          <w:p w14:paraId="340F2AE9" w14:textId="77777777" w:rsidR="000A219E" w:rsidRDefault="00000000">
            <w:r>
              <w:t>35.23%</w:t>
            </w:r>
          </w:p>
        </w:tc>
      </w:tr>
      <w:tr w:rsidR="000A219E" w14:paraId="2EF42D79" w14:textId="77777777">
        <w:tc>
          <w:tcPr>
            <w:tcW w:w="2880" w:type="dxa"/>
          </w:tcPr>
          <w:p w14:paraId="7AA0F309" w14:textId="77777777" w:rsidR="000A219E" w:rsidRDefault="00000000">
            <w:r>
              <w:t>Did not specify</w:t>
            </w:r>
          </w:p>
        </w:tc>
        <w:tc>
          <w:tcPr>
            <w:tcW w:w="2880" w:type="dxa"/>
          </w:tcPr>
          <w:p w14:paraId="0B9890D1" w14:textId="77777777" w:rsidR="000A219E" w:rsidRDefault="00000000">
            <w:r>
              <w:t>39</w:t>
            </w:r>
          </w:p>
        </w:tc>
        <w:tc>
          <w:tcPr>
            <w:tcW w:w="2880" w:type="dxa"/>
          </w:tcPr>
          <w:p w14:paraId="76F84ECE" w14:textId="77777777" w:rsidR="000A219E" w:rsidRDefault="00000000">
            <w:r>
              <w:t>11.08%</w:t>
            </w:r>
          </w:p>
        </w:tc>
      </w:tr>
      <w:tr w:rsidR="000A219E" w14:paraId="366E4A00" w14:textId="77777777">
        <w:tc>
          <w:tcPr>
            <w:tcW w:w="2880" w:type="dxa"/>
          </w:tcPr>
          <w:p w14:paraId="68813F84" w14:textId="77777777" w:rsidR="000A219E" w:rsidRDefault="00000000">
            <w:r>
              <w:t>TOTAL</w:t>
            </w:r>
          </w:p>
        </w:tc>
        <w:tc>
          <w:tcPr>
            <w:tcW w:w="2880" w:type="dxa"/>
          </w:tcPr>
          <w:p w14:paraId="416E8C83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49114419" w14:textId="77777777" w:rsidR="000A219E" w:rsidRDefault="00000000">
            <w:r>
              <w:t>100.00%</w:t>
            </w:r>
          </w:p>
        </w:tc>
      </w:tr>
      <w:tr w:rsidR="000A219E" w14:paraId="22533FFB" w14:textId="77777777">
        <w:tc>
          <w:tcPr>
            <w:tcW w:w="2880" w:type="dxa"/>
          </w:tcPr>
          <w:p w14:paraId="4019B073" w14:textId="77777777" w:rsidR="000A219E" w:rsidRDefault="00000000">
            <w:r>
              <w:lastRenderedPageBreak/>
              <w:t>TOTAL CHECK</w:t>
            </w:r>
          </w:p>
        </w:tc>
        <w:tc>
          <w:tcPr>
            <w:tcW w:w="2880" w:type="dxa"/>
          </w:tcPr>
          <w:p w14:paraId="34930C70" w14:textId="77777777" w:rsidR="000A219E" w:rsidRDefault="00000000">
            <w:r>
              <w:t>352 / 352</w:t>
            </w:r>
          </w:p>
        </w:tc>
        <w:tc>
          <w:tcPr>
            <w:tcW w:w="2880" w:type="dxa"/>
          </w:tcPr>
          <w:p w14:paraId="0850E44E" w14:textId="77777777" w:rsidR="000A219E" w:rsidRDefault="00000000">
            <w:r>
              <w:t>PASS</w:t>
            </w:r>
          </w:p>
        </w:tc>
      </w:tr>
    </w:tbl>
    <w:p w14:paraId="6ECA4A23" w14:textId="77777777" w:rsidR="000A219E" w:rsidRDefault="000A219E"/>
    <w:p w14:paraId="618B0544" w14:textId="77777777" w:rsidR="000A219E" w:rsidRDefault="00000000">
      <w:r>
        <w:rPr>
          <w:b/>
          <w:sz w:val="24"/>
        </w:rPr>
        <w:t>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50CAECCC" w14:textId="77777777">
        <w:tc>
          <w:tcPr>
            <w:tcW w:w="2880" w:type="dxa"/>
          </w:tcPr>
          <w:p w14:paraId="2D55F8EA" w14:textId="77777777" w:rsidR="000A219E" w:rsidRDefault="00000000">
            <w:r>
              <w:t>Category</w:t>
            </w:r>
          </w:p>
        </w:tc>
        <w:tc>
          <w:tcPr>
            <w:tcW w:w="2880" w:type="dxa"/>
          </w:tcPr>
          <w:p w14:paraId="563B0279" w14:textId="77777777" w:rsidR="000A219E" w:rsidRDefault="00000000">
            <w:r>
              <w:t>Frequency</w:t>
            </w:r>
          </w:p>
        </w:tc>
        <w:tc>
          <w:tcPr>
            <w:tcW w:w="2880" w:type="dxa"/>
          </w:tcPr>
          <w:p w14:paraId="30DAB127" w14:textId="77777777" w:rsidR="000A219E" w:rsidRDefault="00000000">
            <w:r>
              <w:t>Percentage</w:t>
            </w:r>
          </w:p>
        </w:tc>
      </w:tr>
      <w:tr w:rsidR="000A219E" w14:paraId="093BDEAB" w14:textId="77777777">
        <w:tc>
          <w:tcPr>
            <w:tcW w:w="2880" w:type="dxa"/>
          </w:tcPr>
          <w:p w14:paraId="13EB40D4" w14:textId="77777777" w:rsidR="000A219E" w:rsidRDefault="00000000">
            <w:r>
              <w:t>19 and below</w:t>
            </w:r>
          </w:p>
        </w:tc>
        <w:tc>
          <w:tcPr>
            <w:tcW w:w="2880" w:type="dxa"/>
          </w:tcPr>
          <w:p w14:paraId="4322BC03" w14:textId="77777777" w:rsidR="000A219E" w:rsidRDefault="00000000">
            <w:r>
              <w:t>31</w:t>
            </w:r>
          </w:p>
        </w:tc>
        <w:tc>
          <w:tcPr>
            <w:tcW w:w="2880" w:type="dxa"/>
          </w:tcPr>
          <w:p w14:paraId="2693A55E" w14:textId="77777777" w:rsidR="000A219E" w:rsidRDefault="00000000">
            <w:r>
              <w:t>8.81%</w:t>
            </w:r>
          </w:p>
        </w:tc>
      </w:tr>
      <w:tr w:rsidR="000A219E" w14:paraId="4A62B3CF" w14:textId="77777777">
        <w:tc>
          <w:tcPr>
            <w:tcW w:w="2880" w:type="dxa"/>
          </w:tcPr>
          <w:p w14:paraId="58D9FF97" w14:textId="77777777" w:rsidR="000A219E" w:rsidRDefault="00000000">
            <w:r>
              <w:t>20–34</w:t>
            </w:r>
          </w:p>
        </w:tc>
        <w:tc>
          <w:tcPr>
            <w:tcW w:w="2880" w:type="dxa"/>
          </w:tcPr>
          <w:p w14:paraId="3E2F29E9" w14:textId="77777777" w:rsidR="000A219E" w:rsidRDefault="00000000">
            <w:r>
              <w:t>189</w:t>
            </w:r>
          </w:p>
        </w:tc>
        <w:tc>
          <w:tcPr>
            <w:tcW w:w="2880" w:type="dxa"/>
          </w:tcPr>
          <w:p w14:paraId="32679242" w14:textId="77777777" w:rsidR="000A219E" w:rsidRDefault="00000000">
            <w:r>
              <w:t>53.69%</w:t>
            </w:r>
          </w:p>
        </w:tc>
      </w:tr>
      <w:tr w:rsidR="000A219E" w14:paraId="2A3DE7CE" w14:textId="77777777">
        <w:tc>
          <w:tcPr>
            <w:tcW w:w="2880" w:type="dxa"/>
          </w:tcPr>
          <w:p w14:paraId="4798F121" w14:textId="77777777" w:rsidR="000A219E" w:rsidRDefault="00000000">
            <w:r>
              <w:t>35–49</w:t>
            </w:r>
          </w:p>
        </w:tc>
        <w:tc>
          <w:tcPr>
            <w:tcW w:w="2880" w:type="dxa"/>
          </w:tcPr>
          <w:p w14:paraId="51674C2A" w14:textId="77777777" w:rsidR="000A219E" w:rsidRDefault="00000000">
            <w:r>
              <w:t>21</w:t>
            </w:r>
          </w:p>
        </w:tc>
        <w:tc>
          <w:tcPr>
            <w:tcW w:w="2880" w:type="dxa"/>
          </w:tcPr>
          <w:p w14:paraId="02E1C48C" w14:textId="77777777" w:rsidR="000A219E" w:rsidRDefault="00000000">
            <w:r>
              <w:t>5.97%</w:t>
            </w:r>
          </w:p>
        </w:tc>
      </w:tr>
      <w:tr w:rsidR="000A219E" w14:paraId="2AF91748" w14:textId="77777777">
        <w:tc>
          <w:tcPr>
            <w:tcW w:w="2880" w:type="dxa"/>
          </w:tcPr>
          <w:p w14:paraId="23F2A57A" w14:textId="77777777" w:rsidR="000A219E" w:rsidRDefault="00000000">
            <w:r>
              <w:t>50–64</w:t>
            </w:r>
          </w:p>
        </w:tc>
        <w:tc>
          <w:tcPr>
            <w:tcW w:w="2880" w:type="dxa"/>
          </w:tcPr>
          <w:p w14:paraId="2EC3096C" w14:textId="77777777" w:rsidR="000A219E" w:rsidRDefault="00000000">
            <w:r>
              <w:t>2</w:t>
            </w:r>
          </w:p>
        </w:tc>
        <w:tc>
          <w:tcPr>
            <w:tcW w:w="2880" w:type="dxa"/>
          </w:tcPr>
          <w:p w14:paraId="0B4D2E62" w14:textId="77777777" w:rsidR="000A219E" w:rsidRDefault="00000000">
            <w:r>
              <w:t>0.57%</w:t>
            </w:r>
          </w:p>
        </w:tc>
      </w:tr>
      <w:tr w:rsidR="000A219E" w14:paraId="5C34A32B" w14:textId="77777777">
        <w:tc>
          <w:tcPr>
            <w:tcW w:w="2880" w:type="dxa"/>
          </w:tcPr>
          <w:p w14:paraId="30FEE90B" w14:textId="77777777" w:rsidR="000A219E" w:rsidRDefault="00000000">
            <w:r>
              <w:t>65 or higher</w:t>
            </w:r>
          </w:p>
        </w:tc>
        <w:tc>
          <w:tcPr>
            <w:tcW w:w="2880" w:type="dxa"/>
          </w:tcPr>
          <w:p w14:paraId="3E3F1434" w14:textId="77777777" w:rsidR="000A219E" w:rsidRDefault="00000000">
            <w:r>
              <w:t>0</w:t>
            </w:r>
          </w:p>
        </w:tc>
        <w:tc>
          <w:tcPr>
            <w:tcW w:w="2880" w:type="dxa"/>
          </w:tcPr>
          <w:p w14:paraId="14F6D421" w14:textId="77777777" w:rsidR="000A219E" w:rsidRDefault="00000000">
            <w:r>
              <w:t>0.00%</w:t>
            </w:r>
          </w:p>
        </w:tc>
      </w:tr>
      <w:tr w:rsidR="000A219E" w14:paraId="7D1ADEDA" w14:textId="77777777">
        <w:tc>
          <w:tcPr>
            <w:tcW w:w="2880" w:type="dxa"/>
          </w:tcPr>
          <w:p w14:paraId="6A6496C3" w14:textId="77777777" w:rsidR="000A219E" w:rsidRDefault="00000000">
            <w:r>
              <w:t>Did not specify</w:t>
            </w:r>
          </w:p>
        </w:tc>
        <w:tc>
          <w:tcPr>
            <w:tcW w:w="2880" w:type="dxa"/>
          </w:tcPr>
          <w:p w14:paraId="2FF8B77E" w14:textId="77777777" w:rsidR="000A219E" w:rsidRDefault="00000000">
            <w:r>
              <w:t>109</w:t>
            </w:r>
          </w:p>
        </w:tc>
        <w:tc>
          <w:tcPr>
            <w:tcW w:w="2880" w:type="dxa"/>
          </w:tcPr>
          <w:p w14:paraId="73A431E4" w14:textId="77777777" w:rsidR="000A219E" w:rsidRDefault="00000000">
            <w:r>
              <w:t>30.97%</w:t>
            </w:r>
          </w:p>
        </w:tc>
      </w:tr>
      <w:tr w:rsidR="000A219E" w14:paraId="209C137E" w14:textId="77777777">
        <w:tc>
          <w:tcPr>
            <w:tcW w:w="2880" w:type="dxa"/>
          </w:tcPr>
          <w:p w14:paraId="0AE4481C" w14:textId="77777777" w:rsidR="000A219E" w:rsidRDefault="00000000">
            <w:r>
              <w:t>TOTAL</w:t>
            </w:r>
          </w:p>
        </w:tc>
        <w:tc>
          <w:tcPr>
            <w:tcW w:w="2880" w:type="dxa"/>
          </w:tcPr>
          <w:p w14:paraId="72AF17D6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42325963" w14:textId="77777777" w:rsidR="000A219E" w:rsidRDefault="00000000">
            <w:r>
              <w:t>100.00%</w:t>
            </w:r>
          </w:p>
        </w:tc>
      </w:tr>
      <w:tr w:rsidR="000A219E" w14:paraId="69880133" w14:textId="77777777">
        <w:tc>
          <w:tcPr>
            <w:tcW w:w="2880" w:type="dxa"/>
          </w:tcPr>
          <w:p w14:paraId="1EA48B2A" w14:textId="77777777" w:rsidR="000A219E" w:rsidRDefault="00000000">
            <w:r>
              <w:t>TOTAL CHECK</w:t>
            </w:r>
          </w:p>
        </w:tc>
        <w:tc>
          <w:tcPr>
            <w:tcW w:w="2880" w:type="dxa"/>
          </w:tcPr>
          <w:p w14:paraId="297B7B30" w14:textId="77777777" w:rsidR="000A219E" w:rsidRDefault="00000000">
            <w:r>
              <w:t>352 / 352</w:t>
            </w:r>
          </w:p>
        </w:tc>
        <w:tc>
          <w:tcPr>
            <w:tcW w:w="2880" w:type="dxa"/>
          </w:tcPr>
          <w:p w14:paraId="0131AB5F" w14:textId="77777777" w:rsidR="000A219E" w:rsidRDefault="00000000">
            <w:r>
              <w:t>PASS</w:t>
            </w:r>
          </w:p>
        </w:tc>
      </w:tr>
    </w:tbl>
    <w:p w14:paraId="21A2E962" w14:textId="77777777" w:rsidR="000A219E" w:rsidRDefault="000A219E"/>
    <w:p w14:paraId="01E00A1B" w14:textId="77777777" w:rsidR="000A219E" w:rsidRDefault="00000000">
      <w:r>
        <w:rPr>
          <w:b/>
          <w:sz w:val="24"/>
        </w:rPr>
        <w:t>Region of Residence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6E63C645" w14:textId="77777777">
        <w:tc>
          <w:tcPr>
            <w:tcW w:w="2880" w:type="dxa"/>
          </w:tcPr>
          <w:p w14:paraId="0AF05573" w14:textId="77777777" w:rsidR="000A219E" w:rsidRDefault="00000000">
            <w:r>
              <w:t>Category</w:t>
            </w:r>
          </w:p>
        </w:tc>
        <w:tc>
          <w:tcPr>
            <w:tcW w:w="2880" w:type="dxa"/>
          </w:tcPr>
          <w:p w14:paraId="410AD3A1" w14:textId="77777777" w:rsidR="000A219E" w:rsidRDefault="00000000">
            <w:r>
              <w:t>Frequency</w:t>
            </w:r>
          </w:p>
        </w:tc>
        <w:tc>
          <w:tcPr>
            <w:tcW w:w="2880" w:type="dxa"/>
          </w:tcPr>
          <w:p w14:paraId="57659075" w14:textId="77777777" w:rsidR="000A219E" w:rsidRDefault="00000000">
            <w:r>
              <w:t>Percentage</w:t>
            </w:r>
          </w:p>
        </w:tc>
      </w:tr>
      <w:tr w:rsidR="000A219E" w14:paraId="769A18D7" w14:textId="77777777">
        <w:tc>
          <w:tcPr>
            <w:tcW w:w="2880" w:type="dxa"/>
          </w:tcPr>
          <w:p w14:paraId="04BA493E" w14:textId="77777777" w:rsidR="000A219E" w:rsidRDefault="00000000">
            <w:r>
              <w:t>Did not specify</w:t>
            </w:r>
          </w:p>
        </w:tc>
        <w:tc>
          <w:tcPr>
            <w:tcW w:w="2880" w:type="dxa"/>
          </w:tcPr>
          <w:p w14:paraId="799892E1" w14:textId="77777777" w:rsidR="000A219E" w:rsidRDefault="00000000">
            <w:r>
              <w:t>240</w:t>
            </w:r>
          </w:p>
        </w:tc>
        <w:tc>
          <w:tcPr>
            <w:tcW w:w="2880" w:type="dxa"/>
          </w:tcPr>
          <w:p w14:paraId="6D47CD41" w14:textId="77777777" w:rsidR="000A219E" w:rsidRDefault="00000000">
            <w:r>
              <w:t>68.18%</w:t>
            </w:r>
          </w:p>
        </w:tc>
      </w:tr>
      <w:tr w:rsidR="000A219E" w14:paraId="712B5CF8" w14:textId="77777777">
        <w:tc>
          <w:tcPr>
            <w:tcW w:w="2880" w:type="dxa"/>
          </w:tcPr>
          <w:p w14:paraId="10B7F568" w14:textId="77777777" w:rsidR="000A219E" w:rsidRDefault="00000000">
            <w:r>
              <w:t>Region XIII</w:t>
            </w:r>
          </w:p>
        </w:tc>
        <w:tc>
          <w:tcPr>
            <w:tcW w:w="2880" w:type="dxa"/>
          </w:tcPr>
          <w:p w14:paraId="7C4E4FA6" w14:textId="77777777" w:rsidR="000A219E" w:rsidRDefault="00000000">
            <w:r>
              <w:t>112</w:t>
            </w:r>
          </w:p>
        </w:tc>
        <w:tc>
          <w:tcPr>
            <w:tcW w:w="2880" w:type="dxa"/>
          </w:tcPr>
          <w:p w14:paraId="63528E56" w14:textId="77777777" w:rsidR="000A219E" w:rsidRDefault="00000000">
            <w:r>
              <w:t>31.82%</w:t>
            </w:r>
          </w:p>
        </w:tc>
      </w:tr>
      <w:tr w:rsidR="000A219E" w14:paraId="1FBC767C" w14:textId="77777777">
        <w:tc>
          <w:tcPr>
            <w:tcW w:w="2880" w:type="dxa"/>
          </w:tcPr>
          <w:p w14:paraId="279A8D3B" w14:textId="77777777" w:rsidR="000A219E" w:rsidRDefault="00000000">
            <w:r>
              <w:t>TOTAL</w:t>
            </w:r>
          </w:p>
        </w:tc>
        <w:tc>
          <w:tcPr>
            <w:tcW w:w="2880" w:type="dxa"/>
          </w:tcPr>
          <w:p w14:paraId="6F28E314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0E9C5D85" w14:textId="77777777" w:rsidR="000A219E" w:rsidRDefault="00000000">
            <w:r>
              <w:t>100.00%</w:t>
            </w:r>
          </w:p>
        </w:tc>
      </w:tr>
      <w:tr w:rsidR="000A219E" w14:paraId="290268FE" w14:textId="77777777">
        <w:tc>
          <w:tcPr>
            <w:tcW w:w="2880" w:type="dxa"/>
          </w:tcPr>
          <w:p w14:paraId="1C1A2B3F" w14:textId="77777777" w:rsidR="000A219E" w:rsidRDefault="00000000">
            <w:r>
              <w:t>TOTAL CHECK</w:t>
            </w:r>
          </w:p>
        </w:tc>
        <w:tc>
          <w:tcPr>
            <w:tcW w:w="2880" w:type="dxa"/>
          </w:tcPr>
          <w:p w14:paraId="32F9CC35" w14:textId="77777777" w:rsidR="000A219E" w:rsidRDefault="00000000">
            <w:r>
              <w:t>352 / 352</w:t>
            </w:r>
          </w:p>
        </w:tc>
        <w:tc>
          <w:tcPr>
            <w:tcW w:w="2880" w:type="dxa"/>
          </w:tcPr>
          <w:p w14:paraId="341BC933" w14:textId="77777777" w:rsidR="000A219E" w:rsidRDefault="00000000">
            <w:r>
              <w:t>PASS</w:t>
            </w:r>
          </w:p>
        </w:tc>
      </w:tr>
    </w:tbl>
    <w:p w14:paraId="5C82AC57" w14:textId="77777777" w:rsidR="000A219E" w:rsidRDefault="000A219E"/>
    <w:p w14:paraId="1C1A7E2B" w14:textId="77777777" w:rsidR="000A219E" w:rsidRDefault="00000000">
      <w:pPr>
        <w:pStyle w:val="Heading1"/>
      </w:pPr>
      <w:r>
        <w:t>Citizen's Charter</w:t>
      </w:r>
    </w:p>
    <w:p w14:paraId="3F66F510" w14:textId="77777777" w:rsidR="000A219E" w:rsidRDefault="00000000">
      <w:pPr>
        <w:pStyle w:val="Heading2"/>
      </w:pPr>
      <w:r>
        <w:t>CC1</w:t>
      </w:r>
    </w:p>
    <w:p w14:paraId="6BD43E8D" w14:textId="77777777" w:rsidR="000A219E" w:rsidRDefault="00000000">
      <w:r>
        <w:rPr>
          <w:b/>
          <w:sz w:val="24"/>
        </w:rPr>
        <w:t>CC1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41F58D7D" w14:textId="77777777">
        <w:trPr>
          <w:jc w:val="center"/>
        </w:trPr>
        <w:tc>
          <w:tcPr>
            <w:tcW w:w="2880" w:type="dxa"/>
          </w:tcPr>
          <w:p w14:paraId="48709BF6" w14:textId="77777777" w:rsidR="000A219E" w:rsidRDefault="00000000">
            <w:r>
              <w:t>Rating</w:t>
            </w:r>
          </w:p>
        </w:tc>
        <w:tc>
          <w:tcPr>
            <w:tcW w:w="2880" w:type="dxa"/>
          </w:tcPr>
          <w:p w14:paraId="231C0635" w14:textId="77777777" w:rsidR="000A219E" w:rsidRDefault="00000000">
            <w:r>
              <w:t>Frequency</w:t>
            </w:r>
          </w:p>
        </w:tc>
        <w:tc>
          <w:tcPr>
            <w:tcW w:w="2880" w:type="dxa"/>
          </w:tcPr>
          <w:p w14:paraId="0526F0EE" w14:textId="77777777" w:rsidR="000A219E" w:rsidRDefault="00000000">
            <w:r>
              <w:t>Percentage</w:t>
            </w:r>
          </w:p>
        </w:tc>
      </w:tr>
      <w:tr w:rsidR="000A219E" w14:paraId="5423B36C" w14:textId="77777777">
        <w:trPr>
          <w:jc w:val="center"/>
        </w:trPr>
        <w:tc>
          <w:tcPr>
            <w:tcW w:w="2880" w:type="dxa"/>
          </w:tcPr>
          <w:p w14:paraId="0441C2A4" w14:textId="77777777" w:rsidR="000A219E" w:rsidRDefault="00000000">
            <w:r>
              <w:t>1</w:t>
            </w:r>
          </w:p>
        </w:tc>
        <w:tc>
          <w:tcPr>
            <w:tcW w:w="2880" w:type="dxa"/>
          </w:tcPr>
          <w:p w14:paraId="69D4B2F7" w14:textId="77777777" w:rsidR="000A219E" w:rsidRDefault="00000000">
            <w:r>
              <w:t>149</w:t>
            </w:r>
          </w:p>
        </w:tc>
        <w:tc>
          <w:tcPr>
            <w:tcW w:w="2880" w:type="dxa"/>
          </w:tcPr>
          <w:p w14:paraId="1FE2A013" w14:textId="77777777" w:rsidR="000A219E" w:rsidRDefault="00000000">
            <w:r>
              <w:t>84.18%</w:t>
            </w:r>
          </w:p>
        </w:tc>
      </w:tr>
      <w:tr w:rsidR="000A219E" w14:paraId="6F810571" w14:textId="77777777">
        <w:trPr>
          <w:jc w:val="center"/>
        </w:trPr>
        <w:tc>
          <w:tcPr>
            <w:tcW w:w="2880" w:type="dxa"/>
          </w:tcPr>
          <w:p w14:paraId="78A70AC0" w14:textId="77777777" w:rsidR="000A219E" w:rsidRDefault="00000000">
            <w:r>
              <w:t>2</w:t>
            </w:r>
          </w:p>
        </w:tc>
        <w:tc>
          <w:tcPr>
            <w:tcW w:w="2880" w:type="dxa"/>
          </w:tcPr>
          <w:p w14:paraId="3B5463C2" w14:textId="77777777" w:rsidR="000A219E" w:rsidRDefault="00000000">
            <w:r>
              <w:t>16</w:t>
            </w:r>
          </w:p>
        </w:tc>
        <w:tc>
          <w:tcPr>
            <w:tcW w:w="2880" w:type="dxa"/>
          </w:tcPr>
          <w:p w14:paraId="2F83D4A2" w14:textId="77777777" w:rsidR="000A219E" w:rsidRDefault="00000000">
            <w:r>
              <w:t>9.04%</w:t>
            </w:r>
          </w:p>
        </w:tc>
      </w:tr>
      <w:tr w:rsidR="000A219E" w14:paraId="476E1339" w14:textId="77777777">
        <w:trPr>
          <w:jc w:val="center"/>
        </w:trPr>
        <w:tc>
          <w:tcPr>
            <w:tcW w:w="2880" w:type="dxa"/>
          </w:tcPr>
          <w:p w14:paraId="43BAC1E7" w14:textId="77777777" w:rsidR="000A219E" w:rsidRDefault="00000000">
            <w:r>
              <w:t>3</w:t>
            </w:r>
          </w:p>
        </w:tc>
        <w:tc>
          <w:tcPr>
            <w:tcW w:w="2880" w:type="dxa"/>
          </w:tcPr>
          <w:p w14:paraId="6EAD8C83" w14:textId="77777777" w:rsidR="000A219E" w:rsidRDefault="00000000">
            <w:r>
              <w:t>5</w:t>
            </w:r>
          </w:p>
        </w:tc>
        <w:tc>
          <w:tcPr>
            <w:tcW w:w="2880" w:type="dxa"/>
          </w:tcPr>
          <w:p w14:paraId="12F47661" w14:textId="77777777" w:rsidR="000A219E" w:rsidRDefault="00000000">
            <w:r>
              <w:t>2.82%</w:t>
            </w:r>
          </w:p>
        </w:tc>
      </w:tr>
      <w:tr w:rsidR="000A219E" w14:paraId="01839E34" w14:textId="77777777">
        <w:trPr>
          <w:jc w:val="center"/>
        </w:trPr>
        <w:tc>
          <w:tcPr>
            <w:tcW w:w="2880" w:type="dxa"/>
          </w:tcPr>
          <w:p w14:paraId="64E43D15" w14:textId="77777777" w:rsidR="000A219E" w:rsidRDefault="00000000">
            <w:r>
              <w:t>4</w:t>
            </w:r>
          </w:p>
        </w:tc>
        <w:tc>
          <w:tcPr>
            <w:tcW w:w="2880" w:type="dxa"/>
          </w:tcPr>
          <w:p w14:paraId="2308447E" w14:textId="77777777" w:rsidR="000A219E" w:rsidRDefault="00000000">
            <w:r>
              <w:t>7</w:t>
            </w:r>
          </w:p>
        </w:tc>
        <w:tc>
          <w:tcPr>
            <w:tcW w:w="2880" w:type="dxa"/>
          </w:tcPr>
          <w:p w14:paraId="0F3864E7" w14:textId="77777777" w:rsidR="000A219E" w:rsidRDefault="00000000">
            <w:r>
              <w:t>3.95%</w:t>
            </w:r>
          </w:p>
        </w:tc>
      </w:tr>
      <w:tr w:rsidR="000A219E" w14:paraId="30E271D8" w14:textId="77777777">
        <w:trPr>
          <w:jc w:val="center"/>
        </w:trPr>
        <w:tc>
          <w:tcPr>
            <w:tcW w:w="2880" w:type="dxa"/>
          </w:tcPr>
          <w:p w14:paraId="3158F1C8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3C4044AC" w14:textId="77777777" w:rsidR="000A219E" w:rsidRDefault="00000000">
            <w:r>
              <w:t>175</w:t>
            </w:r>
          </w:p>
        </w:tc>
        <w:tc>
          <w:tcPr>
            <w:tcW w:w="2880" w:type="dxa"/>
          </w:tcPr>
          <w:p w14:paraId="0897569D" w14:textId="77777777" w:rsidR="000A219E" w:rsidRDefault="00000000">
            <w:r>
              <w:t>N/A</w:t>
            </w:r>
          </w:p>
        </w:tc>
      </w:tr>
      <w:tr w:rsidR="000A219E" w14:paraId="73AA86CE" w14:textId="77777777">
        <w:trPr>
          <w:jc w:val="center"/>
        </w:trPr>
        <w:tc>
          <w:tcPr>
            <w:tcW w:w="2880" w:type="dxa"/>
          </w:tcPr>
          <w:p w14:paraId="7A3636C5" w14:textId="77777777" w:rsidR="000A219E" w:rsidRDefault="00000000">
            <w:r>
              <w:t>TOTAL RESPONSES</w:t>
            </w:r>
          </w:p>
        </w:tc>
        <w:tc>
          <w:tcPr>
            <w:tcW w:w="2880" w:type="dxa"/>
          </w:tcPr>
          <w:p w14:paraId="0CE01277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0B310C1E" w14:textId="77777777" w:rsidR="000A219E" w:rsidRDefault="00000000">
            <w:r>
              <w:t>100.00%</w:t>
            </w:r>
          </w:p>
        </w:tc>
      </w:tr>
      <w:tr w:rsidR="000A219E" w14:paraId="7AAF7C90" w14:textId="77777777">
        <w:trPr>
          <w:jc w:val="center"/>
        </w:trPr>
        <w:tc>
          <w:tcPr>
            <w:tcW w:w="2880" w:type="dxa"/>
          </w:tcPr>
          <w:p w14:paraId="7002779B" w14:textId="77777777" w:rsidR="000A219E" w:rsidRDefault="00000000">
            <w:r>
              <w:t>VALID RESPONSES</w:t>
            </w:r>
          </w:p>
        </w:tc>
        <w:tc>
          <w:tcPr>
            <w:tcW w:w="2880" w:type="dxa"/>
          </w:tcPr>
          <w:p w14:paraId="29B36F5E" w14:textId="77777777" w:rsidR="000A219E" w:rsidRDefault="00000000">
            <w:r>
              <w:t>177</w:t>
            </w:r>
          </w:p>
        </w:tc>
        <w:tc>
          <w:tcPr>
            <w:tcW w:w="2880" w:type="dxa"/>
          </w:tcPr>
          <w:p w14:paraId="63C43EF1" w14:textId="77777777" w:rsidR="000A219E" w:rsidRDefault="000A219E"/>
        </w:tc>
      </w:tr>
      <w:tr w:rsidR="000A219E" w14:paraId="48EA1252" w14:textId="77777777">
        <w:trPr>
          <w:jc w:val="center"/>
        </w:trPr>
        <w:tc>
          <w:tcPr>
            <w:tcW w:w="2880" w:type="dxa"/>
          </w:tcPr>
          <w:p w14:paraId="394A986C" w14:textId="77777777" w:rsidR="000A219E" w:rsidRDefault="00000000">
            <w:r>
              <w:t>TOTAL CHECK</w:t>
            </w:r>
          </w:p>
        </w:tc>
        <w:tc>
          <w:tcPr>
            <w:tcW w:w="2880" w:type="dxa"/>
          </w:tcPr>
          <w:p w14:paraId="7DC647AA" w14:textId="77777777" w:rsidR="000A219E" w:rsidRDefault="00000000">
            <w:r>
              <w:t>352 / 352</w:t>
            </w:r>
          </w:p>
        </w:tc>
        <w:tc>
          <w:tcPr>
            <w:tcW w:w="2880" w:type="dxa"/>
          </w:tcPr>
          <w:p w14:paraId="3AB83C32" w14:textId="77777777" w:rsidR="000A219E" w:rsidRDefault="00000000">
            <w:r>
              <w:t>PASS</w:t>
            </w:r>
          </w:p>
        </w:tc>
      </w:tr>
    </w:tbl>
    <w:p w14:paraId="56CDAA8E" w14:textId="77777777" w:rsidR="000A219E" w:rsidRDefault="000A219E"/>
    <w:p w14:paraId="2B14F077" w14:textId="77777777" w:rsidR="000A219E" w:rsidRDefault="00000000">
      <w:pPr>
        <w:pStyle w:val="Heading3"/>
      </w:pPr>
      <w:r>
        <w:t>CC1 Total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115537E5" w14:textId="77777777">
        <w:tc>
          <w:tcPr>
            <w:tcW w:w="2880" w:type="dxa"/>
          </w:tcPr>
          <w:p w14:paraId="5D59C7C4" w14:textId="77777777" w:rsidR="000A219E" w:rsidRDefault="00000000">
            <w:r>
              <w:t>Measure</w:t>
            </w:r>
          </w:p>
        </w:tc>
        <w:tc>
          <w:tcPr>
            <w:tcW w:w="2880" w:type="dxa"/>
          </w:tcPr>
          <w:p w14:paraId="58518F6E" w14:textId="77777777" w:rsidR="000A219E" w:rsidRDefault="00000000">
            <w:r>
              <w:t>Result</w:t>
            </w:r>
          </w:p>
        </w:tc>
        <w:tc>
          <w:tcPr>
            <w:tcW w:w="2880" w:type="dxa"/>
          </w:tcPr>
          <w:p w14:paraId="4BF85803" w14:textId="77777777" w:rsidR="000A219E" w:rsidRDefault="00000000">
            <w:r>
              <w:t>Percentage</w:t>
            </w:r>
          </w:p>
        </w:tc>
      </w:tr>
      <w:tr w:rsidR="000A219E" w14:paraId="791AF4CB" w14:textId="77777777">
        <w:tc>
          <w:tcPr>
            <w:tcW w:w="2880" w:type="dxa"/>
          </w:tcPr>
          <w:p w14:paraId="0D4E06A4" w14:textId="77777777" w:rsidR="000A219E" w:rsidRDefault="00000000">
            <w:r>
              <w:t>Total CC Score</w:t>
            </w:r>
          </w:p>
        </w:tc>
        <w:tc>
          <w:tcPr>
            <w:tcW w:w="2880" w:type="dxa"/>
          </w:tcPr>
          <w:p w14:paraId="056168C5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04FD00F9" w14:textId="77777777" w:rsidR="000A219E" w:rsidRDefault="00000000">
            <w:r>
              <w:t>N/A</w:t>
            </w:r>
          </w:p>
        </w:tc>
      </w:tr>
      <w:tr w:rsidR="000A219E" w14:paraId="006DBD70" w14:textId="77777777">
        <w:tc>
          <w:tcPr>
            <w:tcW w:w="2880" w:type="dxa"/>
          </w:tcPr>
          <w:p w14:paraId="1A2E139F" w14:textId="77777777" w:rsidR="000A219E" w:rsidRDefault="00000000">
            <w:r>
              <w:t>Total Percentage</w:t>
            </w:r>
          </w:p>
        </w:tc>
        <w:tc>
          <w:tcPr>
            <w:tcW w:w="2880" w:type="dxa"/>
          </w:tcPr>
          <w:p w14:paraId="74B3889C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268CBE50" w14:textId="77777777" w:rsidR="000A219E" w:rsidRDefault="00000000">
            <w:r>
              <w:t>Sum of configured item percentages</w:t>
            </w:r>
          </w:p>
        </w:tc>
      </w:tr>
      <w:tr w:rsidR="000A219E" w14:paraId="081E7D76" w14:textId="77777777">
        <w:tc>
          <w:tcPr>
            <w:tcW w:w="2880" w:type="dxa"/>
          </w:tcPr>
          <w:p w14:paraId="0D0911E9" w14:textId="77777777" w:rsidR="000A219E" w:rsidRDefault="00000000">
            <w:r>
              <w:t>Interpretation</w:t>
            </w:r>
          </w:p>
        </w:tc>
        <w:tc>
          <w:tcPr>
            <w:tcW w:w="2880" w:type="dxa"/>
          </w:tcPr>
          <w:p w14:paraId="3000CF2B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2A187A74" w14:textId="77777777" w:rsidR="000A219E" w:rsidRDefault="000A219E"/>
        </w:tc>
      </w:tr>
      <w:tr w:rsidR="000A219E" w14:paraId="1BBCB4C1" w14:textId="77777777">
        <w:tc>
          <w:tcPr>
            <w:tcW w:w="2880" w:type="dxa"/>
          </w:tcPr>
          <w:p w14:paraId="14BFD460" w14:textId="77777777" w:rsidR="000A219E" w:rsidRDefault="00000000">
            <w:r>
              <w:lastRenderedPageBreak/>
              <w:t>Items Used</w:t>
            </w:r>
          </w:p>
        </w:tc>
        <w:tc>
          <w:tcPr>
            <w:tcW w:w="2880" w:type="dxa"/>
          </w:tcPr>
          <w:p w14:paraId="1E43210F" w14:textId="77777777" w:rsidR="000A219E" w:rsidRDefault="00000000">
            <w:r>
              <w:t>CC1.1 + CC1.3</w:t>
            </w:r>
          </w:p>
        </w:tc>
        <w:tc>
          <w:tcPr>
            <w:tcW w:w="2880" w:type="dxa"/>
          </w:tcPr>
          <w:p w14:paraId="105804CC" w14:textId="77777777" w:rsidR="000A219E" w:rsidRDefault="000A219E"/>
        </w:tc>
      </w:tr>
      <w:tr w:rsidR="000A219E" w14:paraId="164CE8DD" w14:textId="77777777">
        <w:tc>
          <w:tcPr>
            <w:tcW w:w="2880" w:type="dxa"/>
          </w:tcPr>
          <w:p w14:paraId="316F1982" w14:textId="77777777" w:rsidR="000A219E" w:rsidRDefault="00000000">
            <w:r>
              <w:t>Missing Items</w:t>
            </w:r>
          </w:p>
        </w:tc>
        <w:tc>
          <w:tcPr>
            <w:tcW w:w="2880" w:type="dxa"/>
          </w:tcPr>
          <w:p w14:paraId="0E3253B4" w14:textId="77777777" w:rsidR="000A219E" w:rsidRDefault="00000000">
            <w:r>
              <w:t>CC1.1, CC1.3</w:t>
            </w:r>
          </w:p>
        </w:tc>
        <w:tc>
          <w:tcPr>
            <w:tcW w:w="2880" w:type="dxa"/>
          </w:tcPr>
          <w:p w14:paraId="3BC1D674" w14:textId="77777777" w:rsidR="000A219E" w:rsidRDefault="00000000">
            <w:r>
              <w:t>TOTAL NOT CALCULATED</w:t>
            </w:r>
          </w:p>
        </w:tc>
      </w:tr>
    </w:tbl>
    <w:p w14:paraId="1F8E1172" w14:textId="77777777" w:rsidR="000A219E" w:rsidRDefault="000A219E"/>
    <w:p w14:paraId="28400DDE" w14:textId="77777777" w:rsidR="000A219E" w:rsidRDefault="00000000">
      <w:pPr>
        <w:pStyle w:val="Heading2"/>
      </w:pPr>
      <w:r>
        <w:t>CC2</w:t>
      </w:r>
    </w:p>
    <w:p w14:paraId="3C60D41E" w14:textId="77777777" w:rsidR="000A219E" w:rsidRDefault="00000000">
      <w:r>
        <w:rPr>
          <w:b/>
          <w:sz w:val="24"/>
        </w:rPr>
        <w:t>CC2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1DF1AB25" w14:textId="77777777">
        <w:trPr>
          <w:jc w:val="center"/>
        </w:trPr>
        <w:tc>
          <w:tcPr>
            <w:tcW w:w="2880" w:type="dxa"/>
          </w:tcPr>
          <w:p w14:paraId="69B64DE6" w14:textId="77777777" w:rsidR="000A219E" w:rsidRDefault="00000000">
            <w:r>
              <w:t>Rating</w:t>
            </w:r>
          </w:p>
        </w:tc>
        <w:tc>
          <w:tcPr>
            <w:tcW w:w="2880" w:type="dxa"/>
          </w:tcPr>
          <w:p w14:paraId="11D769F1" w14:textId="77777777" w:rsidR="000A219E" w:rsidRDefault="00000000">
            <w:r>
              <w:t>Frequency</w:t>
            </w:r>
          </w:p>
        </w:tc>
        <w:tc>
          <w:tcPr>
            <w:tcW w:w="2880" w:type="dxa"/>
          </w:tcPr>
          <w:p w14:paraId="1007FFEC" w14:textId="77777777" w:rsidR="000A219E" w:rsidRDefault="00000000">
            <w:r>
              <w:t>Percentage</w:t>
            </w:r>
          </w:p>
        </w:tc>
      </w:tr>
      <w:tr w:rsidR="000A219E" w14:paraId="61E45D22" w14:textId="77777777">
        <w:trPr>
          <w:jc w:val="center"/>
        </w:trPr>
        <w:tc>
          <w:tcPr>
            <w:tcW w:w="2880" w:type="dxa"/>
          </w:tcPr>
          <w:p w14:paraId="5B3F7CF0" w14:textId="77777777" w:rsidR="000A219E" w:rsidRDefault="00000000">
            <w:r>
              <w:t>1</w:t>
            </w:r>
          </w:p>
        </w:tc>
        <w:tc>
          <w:tcPr>
            <w:tcW w:w="2880" w:type="dxa"/>
          </w:tcPr>
          <w:p w14:paraId="2DA8DC81" w14:textId="77777777" w:rsidR="000A219E" w:rsidRDefault="00000000">
            <w:r>
              <w:t>133</w:t>
            </w:r>
          </w:p>
        </w:tc>
        <w:tc>
          <w:tcPr>
            <w:tcW w:w="2880" w:type="dxa"/>
          </w:tcPr>
          <w:p w14:paraId="4220081F" w14:textId="77777777" w:rsidR="000A219E" w:rsidRDefault="00000000">
            <w:r>
              <w:t>76.00%</w:t>
            </w:r>
          </w:p>
        </w:tc>
      </w:tr>
      <w:tr w:rsidR="000A219E" w14:paraId="5FF80CEC" w14:textId="77777777">
        <w:trPr>
          <w:jc w:val="center"/>
        </w:trPr>
        <w:tc>
          <w:tcPr>
            <w:tcW w:w="2880" w:type="dxa"/>
          </w:tcPr>
          <w:p w14:paraId="10D5D352" w14:textId="77777777" w:rsidR="000A219E" w:rsidRDefault="00000000">
            <w:r>
              <w:t>2</w:t>
            </w:r>
          </w:p>
        </w:tc>
        <w:tc>
          <w:tcPr>
            <w:tcW w:w="2880" w:type="dxa"/>
          </w:tcPr>
          <w:p w14:paraId="7618AED4" w14:textId="77777777" w:rsidR="000A219E" w:rsidRDefault="00000000">
            <w:r>
              <w:t>28</w:t>
            </w:r>
          </w:p>
        </w:tc>
        <w:tc>
          <w:tcPr>
            <w:tcW w:w="2880" w:type="dxa"/>
          </w:tcPr>
          <w:p w14:paraId="2BF7E424" w14:textId="77777777" w:rsidR="000A219E" w:rsidRDefault="00000000">
            <w:r>
              <w:t>16.00%</w:t>
            </w:r>
          </w:p>
        </w:tc>
      </w:tr>
      <w:tr w:rsidR="000A219E" w14:paraId="12150009" w14:textId="77777777">
        <w:trPr>
          <w:jc w:val="center"/>
        </w:trPr>
        <w:tc>
          <w:tcPr>
            <w:tcW w:w="2880" w:type="dxa"/>
          </w:tcPr>
          <w:p w14:paraId="4A149D64" w14:textId="77777777" w:rsidR="000A219E" w:rsidRDefault="00000000">
            <w:r>
              <w:t>3</w:t>
            </w:r>
          </w:p>
        </w:tc>
        <w:tc>
          <w:tcPr>
            <w:tcW w:w="2880" w:type="dxa"/>
          </w:tcPr>
          <w:p w14:paraId="13E6CF23" w14:textId="77777777" w:rsidR="000A219E" w:rsidRDefault="00000000">
            <w:r>
              <w:t>2</w:t>
            </w:r>
          </w:p>
        </w:tc>
        <w:tc>
          <w:tcPr>
            <w:tcW w:w="2880" w:type="dxa"/>
          </w:tcPr>
          <w:p w14:paraId="18A521F9" w14:textId="77777777" w:rsidR="000A219E" w:rsidRDefault="00000000">
            <w:r>
              <w:t>1.14%</w:t>
            </w:r>
          </w:p>
        </w:tc>
      </w:tr>
      <w:tr w:rsidR="000A219E" w14:paraId="04B02265" w14:textId="77777777">
        <w:trPr>
          <w:jc w:val="center"/>
        </w:trPr>
        <w:tc>
          <w:tcPr>
            <w:tcW w:w="2880" w:type="dxa"/>
          </w:tcPr>
          <w:p w14:paraId="4AAF240C" w14:textId="77777777" w:rsidR="000A219E" w:rsidRDefault="00000000">
            <w:r>
              <w:t>4</w:t>
            </w:r>
          </w:p>
        </w:tc>
        <w:tc>
          <w:tcPr>
            <w:tcW w:w="2880" w:type="dxa"/>
          </w:tcPr>
          <w:p w14:paraId="3C06C4D7" w14:textId="77777777" w:rsidR="000A219E" w:rsidRDefault="00000000">
            <w:r>
              <w:t>5</w:t>
            </w:r>
          </w:p>
        </w:tc>
        <w:tc>
          <w:tcPr>
            <w:tcW w:w="2880" w:type="dxa"/>
          </w:tcPr>
          <w:p w14:paraId="6ABA35D5" w14:textId="77777777" w:rsidR="000A219E" w:rsidRDefault="00000000">
            <w:r>
              <w:t>2.86%</w:t>
            </w:r>
          </w:p>
        </w:tc>
      </w:tr>
      <w:tr w:rsidR="000A219E" w14:paraId="25C91D08" w14:textId="77777777">
        <w:trPr>
          <w:jc w:val="center"/>
        </w:trPr>
        <w:tc>
          <w:tcPr>
            <w:tcW w:w="2880" w:type="dxa"/>
          </w:tcPr>
          <w:p w14:paraId="74243363" w14:textId="77777777" w:rsidR="000A219E" w:rsidRDefault="00000000">
            <w:r>
              <w:t>5</w:t>
            </w:r>
          </w:p>
        </w:tc>
        <w:tc>
          <w:tcPr>
            <w:tcW w:w="2880" w:type="dxa"/>
          </w:tcPr>
          <w:p w14:paraId="2BD44DBC" w14:textId="77777777" w:rsidR="000A219E" w:rsidRDefault="00000000">
            <w:r>
              <w:t>7</w:t>
            </w:r>
          </w:p>
        </w:tc>
        <w:tc>
          <w:tcPr>
            <w:tcW w:w="2880" w:type="dxa"/>
          </w:tcPr>
          <w:p w14:paraId="0AB6E703" w14:textId="77777777" w:rsidR="000A219E" w:rsidRDefault="00000000">
            <w:r>
              <w:t>4.00%</w:t>
            </w:r>
          </w:p>
        </w:tc>
      </w:tr>
      <w:tr w:rsidR="000A219E" w14:paraId="684DB488" w14:textId="77777777">
        <w:trPr>
          <w:jc w:val="center"/>
        </w:trPr>
        <w:tc>
          <w:tcPr>
            <w:tcW w:w="2880" w:type="dxa"/>
          </w:tcPr>
          <w:p w14:paraId="2F6B8590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4AEFADFE" w14:textId="77777777" w:rsidR="000A219E" w:rsidRDefault="00000000">
            <w:r>
              <w:t>177</w:t>
            </w:r>
          </w:p>
        </w:tc>
        <w:tc>
          <w:tcPr>
            <w:tcW w:w="2880" w:type="dxa"/>
          </w:tcPr>
          <w:p w14:paraId="67F2CA74" w14:textId="77777777" w:rsidR="000A219E" w:rsidRDefault="00000000">
            <w:r>
              <w:t>N/A</w:t>
            </w:r>
          </w:p>
        </w:tc>
      </w:tr>
      <w:tr w:rsidR="000A219E" w14:paraId="123F7FC3" w14:textId="77777777">
        <w:trPr>
          <w:jc w:val="center"/>
        </w:trPr>
        <w:tc>
          <w:tcPr>
            <w:tcW w:w="2880" w:type="dxa"/>
          </w:tcPr>
          <w:p w14:paraId="0813B0EF" w14:textId="77777777" w:rsidR="000A219E" w:rsidRDefault="00000000">
            <w:r>
              <w:t>TOTAL RESPONSES</w:t>
            </w:r>
          </w:p>
        </w:tc>
        <w:tc>
          <w:tcPr>
            <w:tcW w:w="2880" w:type="dxa"/>
          </w:tcPr>
          <w:p w14:paraId="76776709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5DB8B689" w14:textId="77777777" w:rsidR="000A219E" w:rsidRDefault="00000000">
            <w:r>
              <w:t>100.00%</w:t>
            </w:r>
          </w:p>
        </w:tc>
      </w:tr>
      <w:tr w:rsidR="000A219E" w14:paraId="0144EFCD" w14:textId="77777777">
        <w:trPr>
          <w:jc w:val="center"/>
        </w:trPr>
        <w:tc>
          <w:tcPr>
            <w:tcW w:w="2880" w:type="dxa"/>
          </w:tcPr>
          <w:p w14:paraId="29151516" w14:textId="77777777" w:rsidR="000A219E" w:rsidRDefault="00000000">
            <w:r>
              <w:t>VALID RESPONSES</w:t>
            </w:r>
          </w:p>
        </w:tc>
        <w:tc>
          <w:tcPr>
            <w:tcW w:w="2880" w:type="dxa"/>
          </w:tcPr>
          <w:p w14:paraId="28D6BE24" w14:textId="77777777" w:rsidR="000A219E" w:rsidRDefault="00000000">
            <w:r>
              <w:t>175</w:t>
            </w:r>
          </w:p>
        </w:tc>
        <w:tc>
          <w:tcPr>
            <w:tcW w:w="2880" w:type="dxa"/>
          </w:tcPr>
          <w:p w14:paraId="51493A0D" w14:textId="77777777" w:rsidR="000A219E" w:rsidRDefault="000A219E"/>
        </w:tc>
      </w:tr>
      <w:tr w:rsidR="000A219E" w14:paraId="6F533D57" w14:textId="77777777">
        <w:trPr>
          <w:jc w:val="center"/>
        </w:trPr>
        <w:tc>
          <w:tcPr>
            <w:tcW w:w="2880" w:type="dxa"/>
          </w:tcPr>
          <w:p w14:paraId="4CB02E3D" w14:textId="77777777" w:rsidR="000A219E" w:rsidRDefault="00000000">
            <w:r>
              <w:t>TOTAL CHECK</w:t>
            </w:r>
          </w:p>
        </w:tc>
        <w:tc>
          <w:tcPr>
            <w:tcW w:w="2880" w:type="dxa"/>
          </w:tcPr>
          <w:p w14:paraId="1DEABECB" w14:textId="77777777" w:rsidR="000A219E" w:rsidRDefault="00000000">
            <w:r>
              <w:t>352 / 352</w:t>
            </w:r>
          </w:p>
        </w:tc>
        <w:tc>
          <w:tcPr>
            <w:tcW w:w="2880" w:type="dxa"/>
          </w:tcPr>
          <w:p w14:paraId="51A62E83" w14:textId="77777777" w:rsidR="000A219E" w:rsidRDefault="00000000">
            <w:r>
              <w:t>PASS</w:t>
            </w:r>
          </w:p>
        </w:tc>
      </w:tr>
    </w:tbl>
    <w:p w14:paraId="67652611" w14:textId="77777777" w:rsidR="000A219E" w:rsidRDefault="000A219E"/>
    <w:p w14:paraId="2E7256EF" w14:textId="77777777" w:rsidR="000A219E" w:rsidRDefault="00000000">
      <w:pPr>
        <w:pStyle w:val="Heading3"/>
      </w:pPr>
      <w:r>
        <w:t>CC2 Total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71C94BC9" w14:textId="77777777">
        <w:tc>
          <w:tcPr>
            <w:tcW w:w="2880" w:type="dxa"/>
          </w:tcPr>
          <w:p w14:paraId="737DD2DB" w14:textId="77777777" w:rsidR="000A219E" w:rsidRDefault="00000000">
            <w:r>
              <w:t>Measure</w:t>
            </w:r>
          </w:p>
        </w:tc>
        <w:tc>
          <w:tcPr>
            <w:tcW w:w="2880" w:type="dxa"/>
          </w:tcPr>
          <w:p w14:paraId="3D0F1910" w14:textId="77777777" w:rsidR="000A219E" w:rsidRDefault="00000000">
            <w:r>
              <w:t>Result</w:t>
            </w:r>
          </w:p>
        </w:tc>
        <w:tc>
          <w:tcPr>
            <w:tcW w:w="2880" w:type="dxa"/>
          </w:tcPr>
          <w:p w14:paraId="07415E3F" w14:textId="77777777" w:rsidR="000A219E" w:rsidRDefault="00000000">
            <w:r>
              <w:t>Percentage</w:t>
            </w:r>
          </w:p>
        </w:tc>
      </w:tr>
      <w:tr w:rsidR="000A219E" w14:paraId="20EBD587" w14:textId="77777777">
        <w:tc>
          <w:tcPr>
            <w:tcW w:w="2880" w:type="dxa"/>
          </w:tcPr>
          <w:p w14:paraId="526D4100" w14:textId="77777777" w:rsidR="000A219E" w:rsidRDefault="00000000">
            <w:r>
              <w:t>Total CC Score</w:t>
            </w:r>
          </w:p>
        </w:tc>
        <w:tc>
          <w:tcPr>
            <w:tcW w:w="2880" w:type="dxa"/>
          </w:tcPr>
          <w:p w14:paraId="446374E4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36882B24" w14:textId="77777777" w:rsidR="000A219E" w:rsidRDefault="00000000">
            <w:r>
              <w:t>N/A</w:t>
            </w:r>
          </w:p>
        </w:tc>
      </w:tr>
      <w:tr w:rsidR="000A219E" w14:paraId="3BAFCF3A" w14:textId="77777777">
        <w:tc>
          <w:tcPr>
            <w:tcW w:w="2880" w:type="dxa"/>
          </w:tcPr>
          <w:p w14:paraId="126B6088" w14:textId="77777777" w:rsidR="000A219E" w:rsidRDefault="00000000">
            <w:r>
              <w:t>Total Percentage</w:t>
            </w:r>
          </w:p>
        </w:tc>
        <w:tc>
          <w:tcPr>
            <w:tcW w:w="2880" w:type="dxa"/>
          </w:tcPr>
          <w:p w14:paraId="3C62F5A2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3B76127B" w14:textId="77777777" w:rsidR="000A219E" w:rsidRDefault="00000000">
            <w:r>
              <w:t>Sum of configured item percentages</w:t>
            </w:r>
          </w:p>
        </w:tc>
      </w:tr>
      <w:tr w:rsidR="000A219E" w14:paraId="18AE13DD" w14:textId="77777777">
        <w:tc>
          <w:tcPr>
            <w:tcW w:w="2880" w:type="dxa"/>
          </w:tcPr>
          <w:p w14:paraId="62ADB60A" w14:textId="77777777" w:rsidR="000A219E" w:rsidRDefault="00000000">
            <w:r>
              <w:t>Interpretation</w:t>
            </w:r>
          </w:p>
        </w:tc>
        <w:tc>
          <w:tcPr>
            <w:tcW w:w="2880" w:type="dxa"/>
          </w:tcPr>
          <w:p w14:paraId="3D2D92E5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18693F4C" w14:textId="77777777" w:rsidR="000A219E" w:rsidRDefault="000A219E"/>
        </w:tc>
      </w:tr>
      <w:tr w:rsidR="000A219E" w14:paraId="0BDDBB99" w14:textId="77777777">
        <w:tc>
          <w:tcPr>
            <w:tcW w:w="2880" w:type="dxa"/>
          </w:tcPr>
          <w:p w14:paraId="693CC32C" w14:textId="77777777" w:rsidR="000A219E" w:rsidRDefault="00000000">
            <w:r>
              <w:t>Items Used</w:t>
            </w:r>
          </w:p>
        </w:tc>
        <w:tc>
          <w:tcPr>
            <w:tcW w:w="2880" w:type="dxa"/>
          </w:tcPr>
          <w:p w14:paraId="5B187089" w14:textId="77777777" w:rsidR="000A219E" w:rsidRDefault="00000000">
            <w:r>
              <w:t>CC2.1</w:t>
            </w:r>
          </w:p>
        </w:tc>
        <w:tc>
          <w:tcPr>
            <w:tcW w:w="2880" w:type="dxa"/>
          </w:tcPr>
          <w:p w14:paraId="53A213C8" w14:textId="77777777" w:rsidR="000A219E" w:rsidRDefault="000A219E"/>
        </w:tc>
      </w:tr>
      <w:tr w:rsidR="000A219E" w14:paraId="16F266B7" w14:textId="77777777">
        <w:tc>
          <w:tcPr>
            <w:tcW w:w="2880" w:type="dxa"/>
          </w:tcPr>
          <w:p w14:paraId="54728B30" w14:textId="77777777" w:rsidR="000A219E" w:rsidRDefault="00000000">
            <w:r>
              <w:t>Missing Items</w:t>
            </w:r>
          </w:p>
        </w:tc>
        <w:tc>
          <w:tcPr>
            <w:tcW w:w="2880" w:type="dxa"/>
          </w:tcPr>
          <w:p w14:paraId="49528987" w14:textId="77777777" w:rsidR="000A219E" w:rsidRDefault="00000000">
            <w:r>
              <w:t>CC2.1</w:t>
            </w:r>
          </w:p>
        </w:tc>
        <w:tc>
          <w:tcPr>
            <w:tcW w:w="2880" w:type="dxa"/>
          </w:tcPr>
          <w:p w14:paraId="7E72D8C1" w14:textId="77777777" w:rsidR="000A219E" w:rsidRDefault="00000000">
            <w:r>
              <w:t>TOTAL NOT CALCULATED</w:t>
            </w:r>
          </w:p>
        </w:tc>
      </w:tr>
    </w:tbl>
    <w:p w14:paraId="6C5B4508" w14:textId="77777777" w:rsidR="000A219E" w:rsidRDefault="000A219E"/>
    <w:p w14:paraId="047439D9" w14:textId="77777777" w:rsidR="000A219E" w:rsidRDefault="00000000">
      <w:pPr>
        <w:pStyle w:val="Heading2"/>
      </w:pPr>
      <w:r>
        <w:t>CC3</w:t>
      </w:r>
    </w:p>
    <w:p w14:paraId="79DBE9B5" w14:textId="77777777" w:rsidR="000A219E" w:rsidRDefault="00000000">
      <w:r>
        <w:rPr>
          <w:b/>
          <w:sz w:val="24"/>
        </w:rPr>
        <w:t>CC3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71204743" w14:textId="77777777">
        <w:trPr>
          <w:jc w:val="center"/>
        </w:trPr>
        <w:tc>
          <w:tcPr>
            <w:tcW w:w="2880" w:type="dxa"/>
          </w:tcPr>
          <w:p w14:paraId="04A1C795" w14:textId="77777777" w:rsidR="000A219E" w:rsidRDefault="00000000">
            <w:r>
              <w:t>Rating</w:t>
            </w:r>
          </w:p>
        </w:tc>
        <w:tc>
          <w:tcPr>
            <w:tcW w:w="2880" w:type="dxa"/>
          </w:tcPr>
          <w:p w14:paraId="4D72584C" w14:textId="77777777" w:rsidR="000A219E" w:rsidRDefault="00000000">
            <w:r>
              <w:t>Frequency</w:t>
            </w:r>
          </w:p>
        </w:tc>
        <w:tc>
          <w:tcPr>
            <w:tcW w:w="2880" w:type="dxa"/>
          </w:tcPr>
          <w:p w14:paraId="36B24C27" w14:textId="77777777" w:rsidR="000A219E" w:rsidRDefault="00000000">
            <w:r>
              <w:t>Percentage</w:t>
            </w:r>
          </w:p>
        </w:tc>
      </w:tr>
      <w:tr w:rsidR="000A219E" w14:paraId="17CDF512" w14:textId="77777777">
        <w:trPr>
          <w:jc w:val="center"/>
        </w:trPr>
        <w:tc>
          <w:tcPr>
            <w:tcW w:w="2880" w:type="dxa"/>
          </w:tcPr>
          <w:p w14:paraId="7E5AC009" w14:textId="77777777" w:rsidR="000A219E" w:rsidRDefault="00000000">
            <w:r>
              <w:t>1</w:t>
            </w:r>
          </w:p>
        </w:tc>
        <w:tc>
          <w:tcPr>
            <w:tcW w:w="2880" w:type="dxa"/>
          </w:tcPr>
          <w:p w14:paraId="7A860C48" w14:textId="77777777" w:rsidR="000A219E" w:rsidRDefault="00000000">
            <w:r>
              <w:t>142</w:t>
            </w:r>
          </w:p>
        </w:tc>
        <w:tc>
          <w:tcPr>
            <w:tcW w:w="2880" w:type="dxa"/>
          </w:tcPr>
          <w:p w14:paraId="03921F78" w14:textId="77777777" w:rsidR="000A219E" w:rsidRDefault="00000000">
            <w:r>
              <w:t>85.03%</w:t>
            </w:r>
          </w:p>
        </w:tc>
      </w:tr>
      <w:tr w:rsidR="000A219E" w14:paraId="703DD426" w14:textId="77777777">
        <w:trPr>
          <w:jc w:val="center"/>
        </w:trPr>
        <w:tc>
          <w:tcPr>
            <w:tcW w:w="2880" w:type="dxa"/>
          </w:tcPr>
          <w:p w14:paraId="533F6909" w14:textId="77777777" w:rsidR="000A219E" w:rsidRDefault="00000000">
            <w:r>
              <w:t>2</w:t>
            </w:r>
          </w:p>
        </w:tc>
        <w:tc>
          <w:tcPr>
            <w:tcW w:w="2880" w:type="dxa"/>
          </w:tcPr>
          <w:p w14:paraId="42AD72A2" w14:textId="77777777" w:rsidR="000A219E" w:rsidRDefault="00000000">
            <w:r>
              <w:t>18</w:t>
            </w:r>
          </w:p>
        </w:tc>
        <w:tc>
          <w:tcPr>
            <w:tcW w:w="2880" w:type="dxa"/>
          </w:tcPr>
          <w:p w14:paraId="13138E11" w14:textId="77777777" w:rsidR="000A219E" w:rsidRDefault="00000000">
            <w:r>
              <w:t>10.78%</w:t>
            </w:r>
          </w:p>
        </w:tc>
      </w:tr>
      <w:tr w:rsidR="000A219E" w14:paraId="2C21ED71" w14:textId="77777777">
        <w:trPr>
          <w:jc w:val="center"/>
        </w:trPr>
        <w:tc>
          <w:tcPr>
            <w:tcW w:w="2880" w:type="dxa"/>
          </w:tcPr>
          <w:p w14:paraId="0F00BBEE" w14:textId="77777777" w:rsidR="000A219E" w:rsidRDefault="00000000">
            <w:r>
              <w:t>3</w:t>
            </w:r>
          </w:p>
        </w:tc>
        <w:tc>
          <w:tcPr>
            <w:tcW w:w="2880" w:type="dxa"/>
          </w:tcPr>
          <w:p w14:paraId="2A365255" w14:textId="77777777" w:rsidR="000A219E" w:rsidRDefault="00000000">
            <w:r>
              <w:t>0</w:t>
            </w:r>
          </w:p>
        </w:tc>
        <w:tc>
          <w:tcPr>
            <w:tcW w:w="2880" w:type="dxa"/>
          </w:tcPr>
          <w:p w14:paraId="01015B8D" w14:textId="77777777" w:rsidR="000A219E" w:rsidRDefault="00000000">
            <w:r>
              <w:t>0.00%</w:t>
            </w:r>
          </w:p>
        </w:tc>
      </w:tr>
      <w:tr w:rsidR="000A219E" w14:paraId="5F6214FB" w14:textId="77777777">
        <w:trPr>
          <w:jc w:val="center"/>
        </w:trPr>
        <w:tc>
          <w:tcPr>
            <w:tcW w:w="2880" w:type="dxa"/>
          </w:tcPr>
          <w:p w14:paraId="2C9ECAE4" w14:textId="77777777" w:rsidR="000A219E" w:rsidRDefault="00000000">
            <w:r>
              <w:t>4</w:t>
            </w:r>
          </w:p>
        </w:tc>
        <w:tc>
          <w:tcPr>
            <w:tcW w:w="2880" w:type="dxa"/>
          </w:tcPr>
          <w:p w14:paraId="62DA4CB4" w14:textId="77777777" w:rsidR="000A219E" w:rsidRDefault="00000000">
            <w:r>
              <w:t>7</w:t>
            </w:r>
          </w:p>
        </w:tc>
        <w:tc>
          <w:tcPr>
            <w:tcW w:w="2880" w:type="dxa"/>
          </w:tcPr>
          <w:p w14:paraId="6BBD7C9A" w14:textId="77777777" w:rsidR="000A219E" w:rsidRDefault="00000000">
            <w:r>
              <w:t>4.19%</w:t>
            </w:r>
          </w:p>
        </w:tc>
      </w:tr>
      <w:tr w:rsidR="000A219E" w14:paraId="4D1B1E25" w14:textId="77777777">
        <w:trPr>
          <w:jc w:val="center"/>
        </w:trPr>
        <w:tc>
          <w:tcPr>
            <w:tcW w:w="2880" w:type="dxa"/>
          </w:tcPr>
          <w:p w14:paraId="50CBD6E5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36FFF6BE" w14:textId="77777777" w:rsidR="000A219E" w:rsidRDefault="00000000">
            <w:r>
              <w:t>185</w:t>
            </w:r>
          </w:p>
        </w:tc>
        <w:tc>
          <w:tcPr>
            <w:tcW w:w="2880" w:type="dxa"/>
          </w:tcPr>
          <w:p w14:paraId="14A9B1EA" w14:textId="77777777" w:rsidR="000A219E" w:rsidRDefault="00000000">
            <w:r>
              <w:t>N/A</w:t>
            </w:r>
          </w:p>
        </w:tc>
      </w:tr>
      <w:tr w:rsidR="000A219E" w14:paraId="6524A64A" w14:textId="77777777">
        <w:trPr>
          <w:jc w:val="center"/>
        </w:trPr>
        <w:tc>
          <w:tcPr>
            <w:tcW w:w="2880" w:type="dxa"/>
          </w:tcPr>
          <w:p w14:paraId="24605DDD" w14:textId="77777777" w:rsidR="000A219E" w:rsidRDefault="00000000">
            <w:r>
              <w:t>TOTAL RESPONSES</w:t>
            </w:r>
          </w:p>
        </w:tc>
        <w:tc>
          <w:tcPr>
            <w:tcW w:w="2880" w:type="dxa"/>
          </w:tcPr>
          <w:p w14:paraId="1FFDBAC2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63F2654A" w14:textId="77777777" w:rsidR="000A219E" w:rsidRDefault="00000000">
            <w:r>
              <w:t>100.00%</w:t>
            </w:r>
          </w:p>
        </w:tc>
      </w:tr>
      <w:tr w:rsidR="000A219E" w14:paraId="7041173D" w14:textId="77777777">
        <w:trPr>
          <w:jc w:val="center"/>
        </w:trPr>
        <w:tc>
          <w:tcPr>
            <w:tcW w:w="2880" w:type="dxa"/>
          </w:tcPr>
          <w:p w14:paraId="4A0C5FFD" w14:textId="77777777" w:rsidR="000A219E" w:rsidRDefault="00000000">
            <w:r>
              <w:t>VALID RESPONSES</w:t>
            </w:r>
          </w:p>
        </w:tc>
        <w:tc>
          <w:tcPr>
            <w:tcW w:w="2880" w:type="dxa"/>
          </w:tcPr>
          <w:p w14:paraId="57CB5775" w14:textId="77777777" w:rsidR="000A219E" w:rsidRDefault="00000000">
            <w:r>
              <w:t>167</w:t>
            </w:r>
          </w:p>
        </w:tc>
        <w:tc>
          <w:tcPr>
            <w:tcW w:w="2880" w:type="dxa"/>
          </w:tcPr>
          <w:p w14:paraId="2EE70895" w14:textId="77777777" w:rsidR="000A219E" w:rsidRDefault="000A219E"/>
        </w:tc>
      </w:tr>
      <w:tr w:rsidR="000A219E" w14:paraId="4F42BD54" w14:textId="77777777">
        <w:trPr>
          <w:jc w:val="center"/>
        </w:trPr>
        <w:tc>
          <w:tcPr>
            <w:tcW w:w="2880" w:type="dxa"/>
          </w:tcPr>
          <w:p w14:paraId="0C257A92" w14:textId="77777777" w:rsidR="000A219E" w:rsidRDefault="00000000">
            <w:r>
              <w:t>TOTAL CHECK</w:t>
            </w:r>
          </w:p>
        </w:tc>
        <w:tc>
          <w:tcPr>
            <w:tcW w:w="2880" w:type="dxa"/>
          </w:tcPr>
          <w:p w14:paraId="14DBECD0" w14:textId="77777777" w:rsidR="000A219E" w:rsidRDefault="00000000">
            <w:r>
              <w:t>352 / 352</w:t>
            </w:r>
          </w:p>
        </w:tc>
        <w:tc>
          <w:tcPr>
            <w:tcW w:w="2880" w:type="dxa"/>
          </w:tcPr>
          <w:p w14:paraId="54189CC3" w14:textId="77777777" w:rsidR="000A219E" w:rsidRDefault="00000000">
            <w:r>
              <w:t>PASS</w:t>
            </w:r>
          </w:p>
        </w:tc>
      </w:tr>
    </w:tbl>
    <w:p w14:paraId="4E662D36" w14:textId="77777777" w:rsidR="000A219E" w:rsidRDefault="000A219E"/>
    <w:p w14:paraId="40E14776" w14:textId="77777777" w:rsidR="000A219E" w:rsidRDefault="00000000">
      <w:pPr>
        <w:pStyle w:val="Heading3"/>
      </w:pPr>
      <w:r>
        <w:t>CC3 Total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35358475" w14:textId="77777777">
        <w:tc>
          <w:tcPr>
            <w:tcW w:w="2880" w:type="dxa"/>
          </w:tcPr>
          <w:p w14:paraId="1D7F415A" w14:textId="77777777" w:rsidR="000A219E" w:rsidRDefault="00000000">
            <w:r>
              <w:t>Measure</w:t>
            </w:r>
          </w:p>
        </w:tc>
        <w:tc>
          <w:tcPr>
            <w:tcW w:w="2880" w:type="dxa"/>
          </w:tcPr>
          <w:p w14:paraId="35FAD81D" w14:textId="77777777" w:rsidR="000A219E" w:rsidRDefault="00000000">
            <w:r>
              <w:t>Result</w:t>
            </w:r>
          </w:p>
        </w:tc>
        <w:tc>
          <w:tcPr>
            <w:tcW w:w="2880" w:type="dxa"/>
          </w:tcPr>
          <w:p w14:paraId="73418FC6" w14:textId="77777777" w:rsidR="000A219E" w:rsidRDefault="00000000">
            <w:r>
              <w:t>Percentage</w:t>
            </w:r>
          </w:p>
        </w:tc>
      </w:tr>
      <w:tr w:rsidR="000A219E" w14:paraId="1502B84D" w14:textId="77777777">
        <w:tc>
          <w:tcPr>
            <w:tcW w:w="2880" w:type="dxa"/>
          </w:tcPr>
          <w:p w14:paraId="61275B23" w14:textId="77777777" w:rsidR="000A219E" w:rsidRDefault="00000000">
            <w:r>
              <w:t>Total CC Score</w:t>
            </w:r>
          </w:p>
        </w:tc>
        <w:tc>
          <w:tcPr>
            <w:tcW w:w="2880" w:type="dxa"/>
          </w:tcPr>
          <w:p w14:paraId="3DE0375D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5DB8C8F8" w14:textId="77777777" w:rsidR="000A219E" w:rsidRDefault="00000000">
            <w:r>
              <w:t>N/A</w:t>
            </w:r>
          </w:p>
        </w:tc>
      </w:tr>
      <w:tr w:rsidR="000A219E" w14:paraId="7DBAA5B3" w14:textId="77777777">
        <w:tc>
          <w:tcPr>
            <w:tcW w:w="2880" w:type="dxa"/>
          </w:tcPr>
          <w:p w14:paraId="24650C29" w14:textId="77777777" w:rsidR="000A219E" w:rsidRDefault="00000000">
            <w:r>
              <w:t>Total Percentage</w:t>
            </w:r>
          </w:p>
        </w:tc>
        <w:tc>
          <w:tcPr>
            <w:tcW w:w="2880" w:type="dxa"/>
          </w:tcPr>
          <w:p w14:paraId="53903E7C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5FBA00B9" w14:textId="77777777" w:rsidR="000A219E" w:rsidRDefault="00000000">
            <w:r>
              <w:t xml:space="preserve">Sum of configured item </w:t>
            </w:r>
            <w:r>
              <w:lastRenderedPageBreak/>
              <w:t>percentages</w:t>
            </w:r>
          </w:p>
        </w:tc>
      </w:tr>
      <w:tr w:rsidR="000A219E" w14:paraId="3F0AF423" w14:textId="77777777">
        <w:tc>
          <w:tcPr>
            <w:tcW w:w="2880" w:type="dxa"/>
          </w:tcPr>
          <w:p w14:paraId="7C73C4D3" w14:textId="77777777" w:rsidR="000A219E" w:rsidRDefault="00000000">
            <w:r>
              <w:lastRenderedPageBreak/>
              <w:t>Interpretation</w:t>
            </w:r>
          </w:p>
        </w:tc>
        <w:tc>
          <w:tcPr>
            <w:tcW w:w="2880" w:type="dxa"/>
          </w:tcPr>
          <w:p w14:paraId="0052DC26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05D45D46" w14:textId="77777777" w:rsidR="000A219E" w:rsidRDefault="000A219E"/>
        </w:tc>
      </w:tr>
      <w:tr w:rsidR="000A219E" w14:paraId="66528BE9" w14:textId="77777777">
        <w:tc>
          <w:tcPr>
            <w:tcW w:w="2880" w:type="dxa"/>
          </w:tcPr>
          <w:p w14:paraId="2244C349" w14:textId="77777777" w:rsidR="000A219E" w:rsidRDefault="00000000">
            <w:r>
              <w:t>Items Used</w:t>
            </w:r>
          </w:p>
        </w:tc>
        <w:tc>
          <w:tcPr>
            <w:tcW w:w="2880" w:type="dxa"/>
          </w:tcPr>
          <w:p w14:paraId="43048FAD" w14:textId="77777777" w:rsidR="000A219E" w:rsidRDefault="00000000">
            <w:r>
              <w:t>CC3.1</w:t>
            </w:r>
          </w:p>
        </w:tc>
        <w:tc>
          <w:tcPr>
            <w:tcW w:w="2880" w:type="dxa"/>
          </w:tcPr>
          <w:p w14:paraId="2108B69E" w14:textId="77777777" w:rsidR="000A219E" w:rsidRDefault="000A219E"/>
        </w:tc>
      </w:tr>
      <w:tr w:rsidR="000A219E" w14:paraId="280C65C8" w14:textId="77777777">
        <w:tc>
          <w:tcPr>
            <w:tcW w:w="2880" w:type="dxa"/>
          </w:tcPr>
          <w:p w14:paraId="07CE528C" w14:textId="77777777" w:rsidR="000A219E" w:rsidRDefault="00000000">
            <w:r>
              <w:t>Missing Items</w:t>
            </w:r>
          </w:p>
        </w:tc>
        <w:tc>
          <w:tcPr>
            <w:tcW w:w="2880" w:type="dxa"/>
          </w:tcPr>
          <w:p w14:paraId="114183BA" w14:textId="77777777" w:rsidR="000A219E" w:rsidRDefault="00000000">
            <w:r>
              <w:t>CC3.1</w:t>
            </w:r>
          </w:p>
        </w:tc>
        <w:tc>
          <w:tcPr>
            <w:tcW w:w="2880" w:type="dxa"/>
          </w:tcPr>
          <w:p w14:paraId="19673942" w14:textId="77777777" w:rsidR="000A219E" w:rsidRDefault="00000000">
            <w:r>
              <w:t>TOTAL NOT CALCULATED</w:t>
            </w:r>
          </w:p>
        </w:tc>
      </w:tr>
    </w:tbl>
    <w:p w14:paraId="7EA96419" w14:textId="77777777" w:rsidR="000A219E" w:rsidRDefault="000A219E"/>
    <w:p w14:paraId="437206FF" w14:textId="77777777" w:rsidR="000A219E" w:rsidRDefault="00000000">
      <w:pPr>
        <w:pStyle w:val="Heading1"/>
      </w:pPr>
      <w:r>
        <w:t>Service Quality Dimensions</w:t>
      </w:r>
    </w:p>
    <w:p w14:paraId="08833E7B" w14:textId="77777777" w:rsidR="000A219E" w:rsidRDefault="00000000">
      <w:pPr>
        <w:pStyle w:val="Heading2"/>
      </w:pPr>
      <w:r>
        <w:t>SQD0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5DDD664C" w14:textId="77777777">
        <w:tc>
          <w:tcPr>
            <w:tcW w:w="2880" w:type="dxa"/>
          </w:tcPr>
          <w:p w14:paraId="2E009FFE" w14:textId="77777777" w:rsidR="000A219E" w:rsidRDefault="00000000">
            <w:r>
              <w:t>Rating</w:t>
            </w:r>
          </w:p>
        </w:tc>
        <w:tc>
          <w:tcPr>
            <w:tcW w:w="2880" w:type="dxa"/>
          </w:tcPr>
          <w:p w14:paraId="6906ACA9" w14:textId="77777777" w:rsidR="000A219E" w:rsidRDefault="00000000">
            <w:r>
              <w:t>Frequency</w:t>
            </w:r>
          </w:p>
        </w:tc>
        <w:tc>
          <w:tcPr>
            <w:tcW w:w="2880" w:type="dxa"/>
          </w:tcPr>
          <w:p w14:paraId="401AC3FC" w14:textId="77777777" w:rsidR="000A219E" w:rsidRDefault="00000000">
            <w:r>
              <w:t>Percentage</w:t>
            </w:r>
          </w:p>
        </w:tc>
      </w:tr>
      <w:tr w:rsidR="000A219E" w14:paraId="03B5FF28" w14:textId="77777777">
        <w:tc>
          <w:tcPr>
            <w:tcW w:w="2880" w:type="dxa"/>
          </w:tcPr>
          <w:p w14:paraId="11AA63F4" w14:textId="77777777" w:rsidR="000A219E" w:rsidRDefault="00000000">
            <w:r>
              <w:t>5 - Very Satisfactory</w:t>
            </w:r>
          </w:p>
        </w:tc>
        <w:tc>
          <w:tcPr>
            <w:tcW w:w="2880" w:type="dxa"/>
          </w:tcPr>
          <w:p w14:paraId="50C94229" w14:textId="77777777" w:rsidR="000A219E" w:rsidRDefault="00000000">
            <w:r>
              <w:t>294</w:t>
            </w:r>
          </w:p>
        </w:tc>
        <w:tc>
          <w:tcPr>
            <w:tcW w:w="2880" w:type="dxa"/>
          </w:tcPr>
          <w:p w14:paraId="53FBF36A" w14:textId="77777777" w:rsidR="000A219E" w:rsidRDefault="00000000">
            <w:r>
              <w:t>83.52%</w:t>
            </w:r>
          </w:p>
        </w:tc>
      </w:tr>
      <w:tr w:rsidR="000A219E" w14:paraId="5FB99C90" w14:textId="77777777">
        <w:tc>
          <w:tcPr>
            <w:tcW w:w="2880" w:type="dxa"/>
          </w:tcPr>
          <w:p w14:paraId="780A463E" w14:textId="77777777" w:rsidR="000A219E" w:rsidRDefault="00000000">
            <w:r>
              <w:t>4 - Satisfactory</w:t>
            </w:r>
          </w:p>
        </w:tc>
        <w:tc>
          <w:tcPr>
            <w:tcW w:w="2880" w:type="dxa"/>
          </w:tcPr>
          <w:p w14:paraId="3D35B8E0" w14:textId="77777777" w:rsidR="000A219E" w:rsidRDefault="00000000">
            <w:r>
              <w:t>52</w:t>
            </w:r>
          </w:p>
        </w:tc>
        <w:tc>
          <w:tcPr>
            <w:tcW w:w="2880" w:type="dxa"/>
          </w:tcPr>
          <w:p w14:paraId="5102490F" w14:textId="77777777" w:rsidR="000A219E" w:rsidRDefault="00000000">
            <w:r>
              <w:t>14.77%</w:t>
            </w:r>
          </w:p>
        </w:tc>
      </w:tr>
      <w:tr w:rsidR="000A219E" w14:paraId="3B60B55E" w14:textId="77777777">
        <w:tc>
          <w:tcPr>
            <w:tcW w:w="2880" w:type="dxa"/>
          </w:tcPr>
          <w:p w14:paraId="6EB83187" w14:textId="77777777" w:rsidR="000A219E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2B50F37E" w14:textId="77777777" w:rsidR="000A219E" w:rsidRDefault="00000000">
            <w:r>
              <w:t>4</w:t>
            </w:r>
          </w:p>
        </w:tc>
        <w:tc>
          <w:tcPr>
            <w:tcW w:w="2880" w:type="dxa"/>
          </w:tcPr>
          <w:p w14:paraId="5B99EE88" w14:textId="77777777" w:rsidR="000A219E" w:rsidRDefault="00000000">
            <w:r>
              <w:t>1.14%</w:t>
            </w:r>
          </w:p>
        </w:tc>
      </w:tr>
      <w:tr w:rsidR="000A219E" w14:paraId="1D83A16E" w14:textId="77777777">
        <w:tc>
          <w:tcPr>
            <w:tcW w:w="2880" w:type="dxa"/>
          </w:tcPr>
          <w:p w14:paraId="081AA873" w14:textId="77777777" w:rsidR="000A219E" w:rsidRDefault="00000000">
            <w:r>
              <w:t>2 - Dissatisfactory</w:t>
            </w:r>
          </w:p>
        </w:tc>
        <w:tc>
          <w:tcPr>
            <w:tcW w:w="2880" w:type="dxa"/>
          </w:tcPr>
          <w:p w14:paraId="01BCFA54" w14:textId="77777777" w:rsidR="000A219E" w:rsidRDefault="00000000">
            <w:r>
              <w:t>0</w:t>
            </w:r>
          </w:p>
        </w:tc>
        <w:tc>
          <w:tcPr>
            <w:tcW w:w="2880" w:type="dxa"/>
          </w:tcPr>
          <w:p w14:paraId="49DC24FC" w14:textId="77777777" w:rsidR="000A219E" w:rsidRDefault="00000000">
            <w:r>
              <w:t>0.00%</w:t>
            </w:r>
          </w:p>
        </w:tc>
      </w:tr>
      <w:tr w:rsidR="000A219E" w14:paraId="4BC7F22D" w14:textId="77777777">
        <w:tc>
          <w:tcPr>
            <w:tcW w:w="2880" w:type="dxa"/>
          </w:tcPr>
          <w:p w14:paraId="5DD4C72F" w14:textId="77777777" w:rsidR="000A219E" w:rsidRDefault="00000000">
            <w:r>
              <w:t>1 - Very Dissatisfactory</w:t>
            </w:r>
          </w:p>
        </w:tc>
        <w:tc>
          <w:tcPr>
            <w:tcW w:w="2880" w:type="dxa"/>
          </w:tcPr>
          <w:p w14:paraId="46EA4831" w14:textId="77777777" w:rsidR="000A219E" w:rsidRDefault="00000000">
            <w:r>
              <w:t>2</w:t>
            </w:r>
          </w:p>
        </w:tc>
        <w:tc>
          <w:tcPr>
            <w:tcW w:w="2880" w:type="dxa"/>
          </w:tcPr>
          <w:p w14:paraId="24E04BC8" w14:textId="77777777" w:rsidR="000A219E" w:rsidRDefault="00000000">
            <w:r>
              <w:t>0.57%</w:t>
            </w:r>
          </w:p>
        </w:tc>
      </w:tr>
      <w:tr w:rsidR="000A219E" w14:paraId="02750825" w14:textId="77777777">
        <w:tc>
          <w:tcPr>
            <w:tcW w:w="2880" w:type="dxa"/>
          </w:tcPr>
          <w:p w14:paraId="50A27CDE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049D264C" w14:textId="77777777" w:rsidR="000A219E" w:rsidRDefault="00000000">
            <w:r>
              <w:t>0</w:t>
            </w:r>
          </w:p>
        </w:tc>
        <w:tc>
          <w:tcPr>
            <w:tcW w:w="2880" w:type="dxa"/>
          </w:tcPr>
          <w:p w14:paraId="1BD2D654" w14:textId="77777777" w:rsidR="000A219E" w:rsidRDefault="00000000">
            <w:r>
              <w:t>0.00%</w:t>
            </w:r>
          </w:p>
        </w:tc>
      </w:tr>
      <w:tr w:rsidR="000A219E" w14:paraId="178B2E2D" w14:textId="77777777">
        <w:tc>
          <w:tcPr>
            <w:tcW w:w="2880" w:type="dxa"/>
          </w:tcPr>
          <w:p w14:paraId="5EC62CAF" w14:textId="77777777" w:rsidR="000A219E" w:rsidRDefault="00000000">
            <w:r>
              <w:t>TOTAL RESPONDENTS</w:t>
            </w:r>
          </w:p>
        </w:tc>
        <w:tc>
          <w:tcPr>
            <w:tcW w:w="2880" w:type="dxa"/>
          </w:tcPr>
          <w:p w14:paraId="73AD2D16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55A78AF8" w14:textId="77777777" w:rsidR="000A219E" w:rsidRDefault="00000000">
            <w:r>
              <w:t>100.00%</w:t>
            </w:r>
          </w:p>
        </w:tc>
      </w:tr>
      <w:tr w:rsidR="000A219E" w14:paraId="4BADFA68" w14:textId="77777777">
        <w:tc>
          <w:tcPr>
            <w:tcW w:w="2880" w:type="dxa"/>
          </w:tcPr>
          <w:p w14:paraId="51774545" w14:textId="77777777" w:rsidR="000A219E" w:rsidRDefault="00000000">
            <w:r>
              <w:t>VALID RESPONSES</w:t>
            </w:r>
          </w:p>
        </w:tc>
        <w:tc>
          <w:tcPr>
            <w:tcW w:w="2880" w:type="dxa"/>
          </w:tcPr>
          <w:p w14:paraId="67A9487F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644F2792" w14:textId="77777777" w:rsidR="000A219E" w:rsidRDefault="000A219E"/>
        </w:tc>
      </w:tr>
      <w:tr w:rsidR="000A219E" w14:paraId="3D93E55D" w14:textId="77777777">
        <w:tc>
          <w:tcPr>
            <w:tcW w:w="2880" w:type="dxa"/>
          </w:tcPr>
          <w:p w14:paraId="6C6C56F9" w14:textId="77777777" w:rsidR="000A219E" w:rsidRDefault="00000000">
            <w:r>
              <w:t>AVERAGE PERCENTAGE</w:t>
            </w:r>
          </w:p>
        </w:tc>
        <w:tc>
          <w:tcPr>
            <w:tcW w:w="2880" w:type="dxa"/>
          </w:tcPr>
          <w:p w14:paraId="13517D94" w14:textId="77777777" w:rsidR="000A219E" w:rsidRDefault="00000000">
            <w:r>
              <w:t>98.30%</w:t>
            </w:r>
          </w:p>
        </w:tc>
        <w:tc>
          <w:tcPr>
            <w:tcW w:w="2880" w:type="dxa"/>
          </w:tcPr>
          <w:p w14:paraId="384B58A1" w14:textId="77777777" w:rsidR="000A219E" w:rsidRDefault="00000000">
            <w:r>
              <w:t>98.30%</w:t>
            </w:r>
          </w:p>
        </w:tc>
      </w:tr>
      <w:tr w:rsidR="000A219E" w14:paraId="466B6671" w14:textId="77777777">
        <w:tc>
          <w:tcPr>
            <w:tcW w:w="2880" w:type="dxa"/>
          </w:tcPr>
          <w:p w14:paraId="6DD3088F" w14:textId="77777777" w:rsidR="000A219E" w:rsidRDefault="00000000">
            <w:r>
              <w:t>INTERPRETATION</w:t>
            </w:r>
          </w:p>
        </w:tc>
        <w:tc>
          <w:tcPr>
            <w:tcW w:w="2880" w:type="dxa"/>
          </w:tcPr>
          <w:p w14:paraId="53FC45BE" w14:textId="77777777" w:rsidR="000A219E" w:rsidRDefault="00000000">
            <w:r>
              <w:t>Outstanding</w:t>
            </w:r>
          </w:p>
        </w:tc>
        <w:tc>
          <w:tcPr>
            <w:tcW w:w="2880" w:type="dxa"/>
          </w:tcPr>
          <w:p w14:paraId="100C642A" w14:textId="77777777" w:rsidR="000A219E" w:rsidRDefault="000A219E"/>
        </w:tc>
      </w:tr>
      <w:tr w:rsidR="000A219E" w14:paraId="70F9C03A" w14:textId="77777777">
        <w:tc>
          <w:tcPr>
            <w:tcW w:w="2880" w:type="dxa"/>
          </w:tcPr>
          <w:p w14:paraId="2145C5F5" w14:textId="77777777" w:rsidR="000A219E" w:rsidRDefault="00000000">
            <w:r>
              <w:t>TOTAL CHECK</w:t>
            </w:r>
          </w:p>
        </w:tc>
        <w:tc>
          <w:tcPr>
            <w:tcW w:w="2880" w:type="dxa"/>
          </w:tcPr>
          <w:p w14:paraId="0CC817BB" w14:textId="77777777" w:rsidR="000A219E" w:rsidRDefault="00000000">
            <w:r>
              <w:t>352 / 352</w:t>
            </w:r>
          </w:p>
        </w:tc>
        <w:tc>
          <w:tcPr>
            <w:tcW w:w="2880" w:type="dxa"/>
          </w:tcPr>
          <w:p w14:paraId="73431E99" w14:textId="77777777" w:rsidR="000A219E" w:rsidRDefault="00000000">
            <w:r>
              <w:t>PASS</w:t>
            </w:r>
          </w:p>
        </w:tc>
      </w:tr>
    </w:tbl>
    <w:p w14:paraId="38505999" w14:textId="77777777" w:rsidR="000A219E" w:rsidRDefault="000A219E"/>
    <w:p w14:paraId="7D8A050A" w14:textId="77777777" w:rsidR="000A219E" w:rsidRDefault="00000000">
      <w:pPr>
        <w:pStyle w:val="Heading2"/>
      </w:pPr>
      <w:r>
        <w:t>SQD1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5B8B4F86" w14:textId="77777777">
        <w:tc>
          <w:tcPr>
            <w:tcW w:w="2880" w:type="dxa"/>
          </w:tcPr>
          <w:p w14:paraId="32F05542" w14:textId="77777777" w:rsidR="000A219E" w:rsidRDefault="00000000">
            <w:r>
              <w:t>Rating</w:t>
            </w:r>
          </w:p>
        </w:tc>
        <w:tc>
          <w:tcPr>
            <w:tcW w:w="2880" w:type="dxa"/>
          </w:tcPr>
          <w:p w14:paraId="49038BEF" w14:textId="77777777" w:rsidR="000A219E" w:rsidRDefault="00000000">
            <w:r>
              <w:t>Frequency</w:t>
            </w:r>
          </w:p>
        </w:tc>
        <w:tc>
          <w:tcPr>
            <w:tcW w:w="2880" w:type="dxa"/>
          </w:tcPr>
          <w:p w14:paraId="281C2A31" w14:textId="77777777" w:rsidR="000A219E" w:rsidRDefault="00000000">
            <w:r>
              <w:t>Percentage</w:t>
            </w:r>
          </w:p>
        </w:tc>
      </w:tr>
      <w:tr w:rsidR="000A219E" w14:paraId="245F33BC" w14:textId="77777777">
        <w:tc>
          <w:tcPr>
            <w:tcW w:w="2880" w:type="dxa"/>
          </w:tcPr>
          <w:p w14:paraId="0A76AA97" w14:textId="77777777" w:rsidR="000A219E" w:rsidRDefault="00000000">
            <w:r>
              <w:t>5 - Very Satisfactory</w:t>
            </w:r>
          </w:p>
        </w:tc>
        <w:tc>
          <w:tcPr>
            <w:tcW w:w="2880" w:type="dxa"/>
          </w:tcPr>
          <w:p w14:paraId="057B0D58" w14:textId="77777777" w:rsidR="000A219E" w:rsidRDefault="00000000">
            <w:r>
              <w:t>294</w:t>
            </w:r>
          </w:p>
        </w:tc>
        <w:tc>
          <w:tcPr>
            <w:tcW w:w="2880" w:type="dxa"/>
          </w:tcPr>
          <w:p w14:paraId="5CBB9C12" w14:textId="77777777" w:rsidR="000A219E" w:rsidRDefault="00000000">
            <w:r>
              <w:t>83.52%</w:t>
            </w:r>
          </w:p>
        </w:tc>
      </w:tr>
      <w:tr w:rsidR="000A219E" w14:paraId="5B6F13F5" w14:textId="77777777">
        <w:tc>
          <w:tcPr>
            <w:tcW w:w="2880" w:type="dxa"/>
          </w:tcPr>
          <w:p w14:paraId="73507AED" w14:textId="77777777" w:rsidR="000A219E" w:rsidRDefault="00000000">
            <w:r>
              <w:t>4 - Satisfactory</w:t>
            </w:r>
          </w:p>
        </w:tc>
        <w:tc>
          <w:tcPr>
            <w:tcW w:w="2880" w:type="dxa"/>
          </w:tcPr>
          <w:p w14:paraId="7188C8CF" w14:textId="77777777" w:rsidR="000A219E" w:rsidRDefault="00000000">
            <w:r>
              <w:t>40</w:t>
            </w:r>
          </w:p>
        </w:tc>
        <w:tc>
          <w:tcPr>
            <w:tcW w:w="2880" w:type="dxa"/>
          </w:tcPr>
          <w:p w14:paraId="278CB100" w14:textId="77777777" w:rsidR="000A219E" w:rsidRDefault="00000000">
            <w:r>
              <w:t>11.36%</w:t>
            </w:r>
          </w:p>
        </w:tc>
      </w:tr>
      <w:tr w:rsidR="000A219E" w14:paraId="66BF843C" w14:textId="77777777">
        <w:tc>
          <w:tcPr>
            <w:tcW w:w="2880" w:type="dxa"/>
          </w:tcPr>
          <w:p w14:paraId="4F5D785E" w14:textId="77777777" w:rsidR="000A219E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4FDF8A3C" w14:textId="77777777" w:rsidR="000A219E" w:rsidRDefault="00000000">
            <w:r>
              <w:t>9</w:t>
            </w:r>
          </w:p>
        </w:tc>
        <w:tc>
          <w:tcPr>
            <w:tcW w:w="2880" w:type="dxa"/>
          </w:tcPr>
          <w:p w14:paraId="4DC702B4" w14:textId="77777777" w:rsidR="000A219E" w:rsidRDefault="00000000">
            <w:r>
              <w:t>2.56%</w:t>
            </w:r>
          </w:p>
        </w:tc>
      </w:tr>
      <w:tr w:rsidR="000A219E" w14:paraId="46046496" w14:textId="77777777">
        <w:tc>
          <w:tcPr>
            <w:tcW w:w="2880" w:type="dxa"/>
          </w:tcPr>
          <w:p w14:paraId="5C40F1A0" w14:textId="77777777" w:rsidR="000A219E" w:rsidRDefault="00000000">
            <w:r>
              <w:t>2 - Dissatisfactory</w:t>
            </w:r>
          </w:p>
        </w:tc>
        <w:tc>
          <w:tcPr>
            <w:tcW w:w="2880" w:type="dxa"/>
          </w:tcPr>
          <w:p w14:paraId="42825C52" w14:textId="77777777" w:rsidR="000A219E" w:rsidRDefault="00000000">
            <w:r>
              <w:t>6</w:t>
            </w:r>
          </w:p>
        </w:tc>
        <w:tc>
          <w:tcPr>
            <w:tcW w:w="2880" w:type="dxa"/>
          </w:tcPr>
          <w:p w14:paraId="1E1C7D6C" w14:textId="77777777" w:rsidR="000A219E" w:rsidRDefault="00000000">
            <w:r>
              <w:t>1.70%</w:t>
            </w:r>
          </w:p>
        </w:tc>
      </w:tr>
      <w:tr w:rsidR="000A219E" w14:paraId="7EA3A6C9" w14:textId="77777777">
        <w:tc>
          <w:tcPr>
            <w:tcW w:w="2880" w:type="dxa"/>
          </w:tcPr>
          <w:p w14:paraId="3193ABDB" w14:textId="77777777" w:rsidR="000A219E" w:rsidRDefault="00000000">
            <w:r>
              <w:t>1 - Very Dissatisfactory</w:t>
            </w:r>
          </w:p>
        </w:tc>
        <w:tc>
          <w:tcPr>
            <w:tcW w:w="2880" w:type="dxa"/>
          </w:tcPr>
          <w:p w14:paraId="0934B07A" w14:textId="77777777" w:rsidR="000A219E" w:rsidRDefault="00000000">
            <w:r>
              <w:t>2</w:t>
            </w:r>
          </w:p>
        </w:tc>
        <w:tc>
          <w:tcPr>
            <w:tcW w:w="2880" w:type="dxa"/>
          </w:tcPr>
          <w:p w14:paraId="4562E979" w14:textId="77777777" w:rsidR="000A219E" w:rsidRDefault="00000000">
            <w:r>
              <w:t>0.57%</w:t>
            </w:r>
          </w:p>
        </w:tc>
      </w:tr>
      <w:tr w:rsidR="000A219E" w14:paraId="67ECCAB2" w14:textId="77777777">
        <w:tc>
          <w:tcPr>
            <w:tcW w:w="2880" w:type="dxa"/>
          </w:tcPr>
          <w:p w14:paraId="6742796F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7C398072" w14:textId="77777777" w:rsidR="000A219E" w:rsidRDefault="00000000">
            <w:r>
              <w:t>1</w:t>
            </w:r>
          </w:p>
        </w:tc>
        <w:tc>
          <w:tcPr>
            <w:tcW w:w="2880" w:type="dxa"/>
          </w:tcPr>
          <w:p w14:paraId="45018F8C" w14:textId="77777777" w:rsidR="000A219E" w:rsidRDefault="00000000">
            <w:r>
              <w:t>0.28%</w:t>
            </w:r>
          </w:p>
        </w:tc>
      </w:tr>
      <w:tr w:rsidR="000A219E" w14:paraId="5DFE1AAC" w14:textId="77777777">
        <w:tc>
          <w:tcPr>
            <w:tcW w:w="2880" w:type="dxa"/>
          </w:tcPr>
          <w:p w14:paraId="0228EA88" w14:textId="77777777" w:rsidR="000A219E" w:rsidRDefault="00000000">
            <w:r>
              <w:t>TOTAL RESPONDENTS</w:t>
            </w:r>
          </w:p>
        </w:tc>
        <w:tc>
          <w:tcPr>
            <w:tcW w:w="2880" w:type="dxa"/>
          </w:tcPr>
          <w:p w14:paraId="76BA0B0A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5A468235" w14:textId="77777777" w:rsidR="000A219E" w:rsidRDefault="00000000">
            <w:r>
              <w:t>100.00%</w:t>
            </w:r>
          </w:p>
        </w:tc>
      </w:tr>
      <w:tr w:rsidR="000A219E" w14:paraId="74B8496E" w14:textId="77777777">
        <w:tc>
          <w:tcPr>
            <w:tcW w:w="2880" w:type="dxa"/>
          </w:tcPr>
          <w:p w14:paraId="78521624" w14:textId="77777777" w:rsidR="000A219E" w:rsidRDefault="00000000">
            <w:r>
              <w:t>VALID RESPONSES</w:t>
            </w:r>
          </w:p>
        </w:tc>
        <w:tc>
          <w:tcPr>
            <w:tcW w:w="2880" w:type="dxa"/>
          </w:tcPr>
          <w:p w14:paraId="0028653C" w14:textId="77777777" w:rsidR="000A219E" w:rsidRDefault="00000000">
            <w:r>
              <w:t>351</w:t>
            </w:r>
          </w:p>
        </w:tc>
        <w:tc>
          <w:tcPr>
            <w:tcW w:w="2880" w:type="dxa"/>
          </w:tcPr>
          <w:p w14:paraId="28C04F8B" w14:textId="77777777" w:rsidR="000A219E" w:rsidRDefault="000A219E"/>
        </w:tc>
      </w:tr>
      <w:tr w:rsidR="000A219E" w14:paraId="24DB9206" w14:textId="77777777">
        <w:tc>
          <w:tcPr>
            <w:tcW w:w="2880" w:type="dxa"/>
          </w:tcPr>
          <w:p w14:paraId="5CE6098E" w14:textId="77777777" w:rsidR="000A219E" w:rsidRDefault="00000000">
            <w:r>
              <w:t>AVERAGE PERCENTAGE</w:t>
            </w:r>
          </w:p>
        </w:tc>
        <w:tc>
          <w:tcPr>
            <w:tcW w:w="2880" w:type="dxa"/>
          </w:tcPr>
          <w:p w14:paraId="00096B86" w14:textId="77777777" w:rsidR="000A219E" w:rsidRDefault="00000000">
            <w:r>
              <w:t>95.16%</w:t>
            </w:r>
          </w:p>
        </w:tc>
        <w:tc>
          <w:tcPr>
            <w:tcW w:w="2880" w:type="dxa"/>
          </w:tcPr>
          <w:p w14:paraId="046EAC7B" w14:textId="77777777" w:rsidR="000A219E" w:rsidRDefault="00000000">
            <w:r>
              <w:t>95.16%</w:t>
            </w:r>
          </w:p>
        </w:tc>
      </w:tr>
      <w:tr w:rsidR="000A219E" w14:paraId="719D21F2" w14:textId="77777777">
        <w:tc>
          <w:tcPr>
            <w:tcW w:w="2880" w:type="dxa"/>
          </w:tcPr>
          <w:p w14:paraId="167DBF2D" w14:textId="77777777" w:rsidR="000A219E" w:rsidRDefault="00000000">
            <w:r>
              <w:t>INTERPRETATION</w:t>
            </w:r>
          </w:p>
        </w:tc>
        <w:tc>
          <w:tcPr>
            <w:tcW w:w="2880" w:type="dxa"/>
          </w:tcPr>
          <w:p w14:paraId="711BDE30" w14:textId="77777777" w:rsidR="000A219E" w:rsidRDefault="00000000">
            <w:r>
              <w:t>Outstanding</w:t>
            </w:r>
          </w:p>
        </w:tc>
        <w:tc>
          <w:tcPr>
            <w:tcW w:w="2880" w:type="dxa"/>
          </w:tcPr>
          <w:p w14:paraId="5527C428" w14:textId="77777777" w:rsidR="000A219E" w:rsidRDefault="000A219E"/>
        </w:tc>
      </w:tr>
      <w:tr w:rsidR="000A219E" w14:paraId="0664BF50" w14:textId="77777777">
        <w:tc>
          <w:tcPr>
            <w:tcW w:w="2880" w:type="dxa"/>
          </w:tcPr>
          <w:p w14:paraId="342C44F0" w14:textId="77777777" w:rsidR="000A219E" w:rsidRDefault="00000000">
            <w:r>
              <w:t>TOTAL CHECK</w:t>
            </w:r>
          </w:p>
        </w:tc>
        <w:tc>
          <w:tcPr>
            <w:tcW w:w="2880" w:type="dxa"/>
          </w:tcPr>
          <w:p w14:paraId="215D8720" w14:textId="77777777" w:rsidR="000A219E" w:rsidRDefault="00000000">
            <w:r>
              <w:t>352 / 352</w:t>
            </w:r>
          </w:p>
        </w:tc>
        <w:tc>
          <w:tcPr>
            <w:tcW w:w="2880" w:type="dxa"/>
          </w:tcPr>
          <w:p w14:paraId="1C15AB99" w14:textId="77777777" w:rsidR="000A219E" w:rsidRDefault="00000000">
            <w:r>
              <w:t>PASS</w:t>
            </w:r>
          </w:p>
        </w:tc>
      </w:tr>
    </w:tbl>
    <w:p w14:paraId="620C126A" w14:textId="77777777" w:rsidR="000A219E" w:rsidRDefault="000A219E"/>
    <w:p w14:paraId="042B48C0" w14:textId="77777777" w:rsidR="000A219E" w:rsidRDefault="00000000">
      <w:pPr>
        <w:pStyle w:val="Heading2"/>
      </w:pPr>
      <w:r>
        <w:t>SQD2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14B1782B" w14:textId="77777777">
        <w:tc>
          <w:tcPr>
            <w:tcW w:w="2880" w:type="dxa"/>
          </w:tcPr>
          <w:p w14:paraId="0B9291DE" w14:textId="77777777" w:rsidR="000A219E" w:rsidRDefault="00000000">
            <w:r>
              <w:t>Rating</w:t>
            </w:r>
          </w:p>
        </w:tc>
        <w:tc>
          <w:tcPr>
            <w:tcW w:w="2880" w:type="dxa"/>
          </w:tcPr>
          <w:p w14:paraId="10F2BA42" w14:textId="77777777" w:rsidR="000A219E" w:rsidRDefault="00000000">
            <w:r>
              <w:t>Frequency</w:t>
            </w:r>
          </w:p>
        </w:tc>
        <w:tc>
          <w:tcPr>
            <w:tcW w:w="2880" w:type="dxa"/>
          </w:tcPr>
          <w:p w14:paraId="4AE029D4" w14:textId="77777777" w:rsidR="000A219E" w:rsidRDefault="00000000">
            <w:r>
              <w:t>Percentage</w:t>
            </w:r>
          </w:p>
        </w:tc>
      </w:tr>
      <w:tr w:rsidR="000A219E" w14:paraId="582DB3CC" w14:textId="77777777">
        <w:tc>
          <w:tcPr>
            <w:tcW w:w="2880" w:type="dxa"/>
          </w:tcPr>
          <w:p w14:paraId="775BCE67" w14:textId="77777777" w:rsidR="000A219E" w:rsidRDefault="00000000">
            <w:r>
              <w:t>5 - Very Satisfactory</w:t>
            </w:r>
          </w:p>
        </w:tc>
        <w:tc>
          <w:tcPr>
            <w:tcW w:w="2880" w:type="dxa"/>
          </w:tcPr>
          <w:p w14:paraId="180A3BE2" w14:textId="77777777" w:rsidR="000A219E" w:rsidRDefault="00000000">
            <w:r>
              <w:t>293</w:t>
            </w:r>
          </w:p>
        </w:tc>
        <w:tc>
          <w:tcPr>
            <w:tcW w:w="2880" w:type="dxa"/>
          </w:tcPr>
          <w:p w14:paraId="5BA80752" w14:textId="77777777" w:rsidR="000A219E" w:rsidRDefault="00000000">
            <w:r>
              <w:t>83.24%</w:t>
            </w:r>
          </w:p>
        </w:tc>
      </w:tr>
      <w:tr w:rsidR="000A219E" w14:paraId="04E2736C" w14:textId="77777777">
        <w:tc>
          <w:tcPr>
            <w:tcW w:w="2880" w:type="dxa"/>
          </w:tcPr>
          <w:p w14:paraId="6C577F3C" w14:textId="77777777" w:rsidR="000A219E" w:rsidRDefault="00000000">
            <w:r>
              <w:t>4 - Satisfactory</w:t>
            </w:r>
          </w:p>
        </w:tc>
        <w:tc>
          <w:tcPr>
            <w:tcW w:w="2880" w:type="dxa"/>
          </w:tcPr>
          <w:p w14:paraId="73B910BD" w14:textId="77777777" w:rsidR="000A219E" w:rsidRDefault="00000000">
            <w:r>
              <w:t>47</w:t>
            </w:r>
          </w:p>
        </w:tc>
        <w:tc>
          <w:tcPr>
            <w:tcW w:w="2880" w:type="dxa"/>
          </w:tcPr>
          <w:p w14:paraId="1DC40AE3" w14:textId="77777777" w:rsidR="000A219E" w:rsidRDefault="00000000">
            <w:r>
              <w:t>13.35%</w:t>
            </w:r>
          </w:p>
        </w:tc>
      </w:tr>
      <w:tr w:rsidR="000A219E" w14:paraId="4B909CC8" w14:textId="77777777">
        <w:tc>
          <w:tcPr>
            <w:tcW w:w="2880" w:type="dxa"/>
          </w:tcPr>
          <w:p w14:paraId="7E729840" w14:textId="77777777" w:rsidR="000A219E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0D47BAED" w14:textId="77777777" w:rsidR="000A219E" w:rsidRDefault="00000000">
            <w:r>
              <w:t>10</w:t>
            </w:r>
          </w:p>
        </w:tc>
        <w:tc>
          <w:tcPr>
            <w:tcW w:w="2880" w:type="dxa"/>
          </w:tcPr>
          <w:p w14:paraId="13DACA53" w14:textId="77777777" w:rsidR="000A219E" w:rsidRDefault="00000000">
            <w:r>
              <w:t>2.84%</w:t>
            </w:r>
          </w:p>
        </w:tc>
      </w:tr>
      <w:tr w:rsidR="000A219E" w14:paraId="13D92329" w14:textId="77777777">
        <w:tc>
          <w:tcPr>
            <w:tcW w:w="2880" w:type="dxa"/>
          </w:tcPr>
          <w:p w14:paraId="05DB7B34" w14:textId="77777777" w:rsidR="000A219E" w:rsidRDefault="00000000">
            <w:r>
              <w:lastRenderedPageBreak/>
              <w:t>2 - Dissatisfactory</w:t>
            </w:r>
          </w:p>
        </w:tc>
        <w:tc>
          <w:tcPr>
            <w:tcW w:w="2880" w:type="dxa"/>
          </w:tcPr>
          <w:p w14:paraId="50122580" w14:textId="77777777" w:rsidR="000A219E" w:rsidRDefault="00000000">
            <w:r>
              <w:t>0</w:t>
            </w:r>
          </w:p>
        </w:tc>
        <w:tc>
          <w:tcPr>
            <w:tcW w:w="2880" w:type="dxa"/>
          </w:tcPr>
          <w:p w14:paraId="63356E66" w14:textId="77777777" w:rsidR="000A219E" w:rsidRDefault="00000000">
            <w:r>
              <w:t>0.00%</w:t>
            </w:r>
          </w:p>
        </w:tc>
      </w:tr>
      <w:tr w:rsidR="000A219E" w14:paraId="40C90635" w14:textId="77777777">
        <w:tc>
          <w:tcPr>
            <w:tcW w:w="2880" w:type="dxa"/>
          </w:tcPr>
          <w:p w14:paraId="0C26A926" w14:textId="77777777" w:rsidR="000A219E" w:rsidRDefault="00000000">
            <w:r>
              <w:t>1 - Very Dissatisfactory</w:t>
            </w:r>
          </w:p>
        </w:tc>
        <w:tc>
          <w:tcPr>
            <w:tcW w:w="2880" w:type="dxa"/>
          </w:tcPr>
          <w:p w14:paraId="4233D4B2" w14:textId="77777777" w:rsidR="000A219E" w:rsidRDefault="00000000">
            <w:r>
              <w:t>2</w:t>
            </w:r>
          </w:p>
        </w:tc>
        <w:tc>
          <w:tcPr>
            <w:tcW w:w="2880" w:type="dxa"/>
          </w:tcPr>
          <w:p w14:paraId="59738BDA" w14:textId="77777777" w:rsidR="000A219E" w:rsidRDefault="00000000">
            <w:r>
              <w:t>0.57%</w:t>
            </w:r>
          </w:p>
        </w:tc>
      </w:tr>
      <w:tr w:rsidR="000A219E" w14:paraId="02EE5E7E" w14:textId="77777777">
        <w:tc>
          <w:tcPr>
            <w:tcW w:w="2880" w:type="dxa"/>
          </w:tcPr>
          <w:p w14:paraId="7AFFFB30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49545BC5" w14:textId="77777777" w:rsidR="000A219E" w:rsidRDefault="00000000">
            <w:r>
              <w:t>0</w:t>
            </w:r>
          </w:p>
        </w:tc>
        <w:tc>
          <w:tcPr>
            <w:tcW w:w="2880" w:type="dxa"/>
          </w:tcPr>
          <w:p w14:paraId="44516DCE" w14:textId="77777777" w:rsidR="000A219E" w:rsidRDefault="00000000">
            <w:r>
              <w:t>0.00%</w:t>
            </w:r>
          </w:p>
        </w:tc>
      </w:tr>
      <w:tr w:rsidR="000A219E" w14:paraId="1CC3EC55" w14:textId="77777777">
        <w:tc>
          <w:tcPr>
            <w:tcW w:w="2880" w:type="dxa"/>
          </w:tcPr>
          <w:p w14:paraId="0DABB568" w14:textId="77777777" w:rsidR="000A219E" w:rsidRDefault="00000000">
            <w:r>
              <w:t>TOTAL RESPONDENTS</w:t>
            </w:r>
          </w:p>
        </w:tc>
        <w:tc>
          <w:tcPr>
            <w:tcW w:w="2880" w:type="dxa"/>
          </w:tcPr>
          <w:p w14:paraId="0F5B2204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3634A5A8" w14:textId="77777777" w:rsidR="000A219E" w:rsidRDefault="00000000">
            <w:r>
              <w:t>100.00%</w:t>
            </w:r>
          </w:p>
        </w:tc>
      </w:tr>
      <w:tr w:rsidR="000A219E" w14:paraId="4BAAD5EE" w14:textId="77777777">
        <w:tc>
          <w:tcPr>
            <w:tcW w:w="2880" w:type="dxa"/>
          </w:tcPr>
          <w:p w14:paraId="234E4B9A" w14:textId="77777777" w:rsidR="000A219E" w:rsidRDefault="00000000">
            <w:r>
              <w:t>VALID RESPONSES</w:t>
            </w:r>
          </w:p>
        </w:tc>
        <w:tc>
          <w:tcPr>
            <w:tcW w:w="2880" w:type="dxa"/>
          </w:tcPr>
          <w:p w14:paraId="0DB71ACE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448C0BBB" w14:textId="77777777" w:rsidR="000A219E" w:rsidRDefault="000A219E"/>
        </w:tc>
      </w:tr>
      <w:tr w:rsidR="000A219E" w14:paraId="641572AC" w14:textId="77777777">
        <w:tc>
          <w:tcPr>
            <w:tcW w:w="2880" w:type="dxa"/>
          </w:tcPr>
          <w:p w14:paraId="73DDF2DC" w14:textId="77777777" w:rsidR="000A219E" w:rsidRDefault="00000000">
            <w:r>
              <w:t>AVERAGE PERCENTAGE</w:t>
            </w:r>
          </w:p>
        </w:tc>
        <w:tc>
          <w:tcPr>
            <w:tcW w:w="2880" w:type="dxa"/>
          </w:tcPr>
          <w:p w14:paraId="24BAD53D" w14:textId="77777777" w:rsidR="000A219E" w:rsidRDefault="00000000">
            <w:r>
              <w:t>96.59%</w:t>
            </w:r>
          </w:p>
        </w:tc>
        <w:tc>
          <w:tcPr>
            <w:tcW w:w="2880" w:type="dxa"/>
          </w:tcPr>
          <w:p w14:paraId="2E934D9E" w14:textId="77777777" w:rsidR="000A219E" w:rsidRDefault="00000000">
            <w:r>
              <w:t>96.59%</w:t>
            </w:r>
          </w:p>
        </w:tc>
      </w:tr>
      <w:tr w:rsidR="000A219E" w14:paraId="2AE245B6" w14:textId="77777777">
        <w:tc>
          <w:tcPr>
            <w:tcW w:w="2880" w:type="dxa"/>
          </w:tcPr>
          <w:p w14:paraId="25DD2D3E" w14:textId="77777777" w:rsidR="000A219E" w:rsidRDefault="00000000">
            <w:r>
              <w:t>INTERPRETATION</w:t>
            </w:r>
          </w:p>
        </w:tc>
        <w:tc>
          <w:tcPr>
            <w:tcW w:w="2880" w:type="dxa"/>
          </w:tcPr>
          <w:p w14:paraId="311D678F" w14:textId="77777777" w:rsidR="000A219E" w:rsidRDefault="00000000">
            <w:r>
              <w:t>Outstanding</w:t>
            </w:r>
          </w:p>
        </w:tc>
        <w:tc>
          <w:tcPr>
            <w:tcW w:w="2880" w:type="dxa"/>
          </w:tcPr>
          <w:p w14:paraId="501AB017" w14:textId="77777777" w:rsidR="000A219E" w:rsidRDefault="000A219E"/>
        </w:tc>
      </w:tr>
      <w:tr w:rsidR="000A219E" w14:paraId="424A6961" w14:textId="77777777">
        <w:tc>
          <w:tcPr>
            <w:tcW w:w="2880" w:type="dxa"/>
          </w:tcPr>
          <w:p w14:paraId="45992B69" w14:textId="77777777" w:rsidR="000A219E" w:rsidRDefault="00000000">
            <w:r>
              <w:t>TOTAL CHECK</w:t>
            </w:r>
          </w:p>
        </w:tc>
        <w:tc>
          <w:tcPr>
            <w:tcW w:w="2880" w:type="dxa"/>
          </w:tcPr>
          <w:p w14:paraId="20234240" w14:textId="77777777" w:rsidR="000A219E" w:rsidRDefault="00000000">
            <w:r>
              <w:t>352 / 352</w:t>
            </w:r>
          </w:p>
        </w:tc>
        <w:tc>
          <w:tcPr>
            <w:tcW w:w="2880" w:type="dxa"/>
          </w:tcPr>
          <w:p w14:paraId="03B14255" w14:textId="77777777" w:rsidR="000A219E" w:rsidRDefault="00000000">
            <w:r>
              <w:t>PASS</w:t>
            </w:r>
          </w:p>
        </w:tc>
      </w:tr>
    </w:tbl>
    <w:p w14:paraId="3BB9986A" w14:textId="77777777" w:rsidR="000A219E" w:rsidRDefault="000A219E"/>
    <w:p w14:paraId="5A18DCBE" w14:textId="77777777" w:rsidR="000A219E" w:rsidRDefault="00000000">
      <w:pPr>
        <w:pStyle w:val="Heading2"/>
      </w:pPr>
      <w:r>
        <w:t>SQD3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20BA9920" w14:textId="77777777">
        <w:tc>
          <w:tcPr>
            <w:tcW w:w="2880" w:type="dxa"/>
          </w:tcPr>
          <w:p w14:paraId="06D954BF" w14:textId="77777777" w:rsidR="000A219E" w:rsidRDefault="00000000">
            <w:r>
              <w:t>Rating</w:t>
            </w:r>
          </w:p>
        </w:tc>
        <w:tc>
          <w:tcPr>
            <w:tcW w:w="2880" w:type="dxa"/>
          </w:tcPr>
          <w:p w14:paraId="5A94D031" w14:textId="77777777" w:rsidR="000A219E" w:rsidRDefault="00000000">
            <w:r>
              <w:t>Frequency</w:t>
            </w:r>
          </w:p>
        </w:tc>
        <w:tc>
          <w:tcPr>
            <w:tcW w:w="2880" w:type="dxa"/>
          </w:tcPr>
          <w:p w14:paraId="1A03D978" w14:textId="77777777" w:rsidR="000A219E" w:rsidRDefault="00000000">
            <w:r>
              <w:t>Percentage</w:t>
            </w:r>
          </w:p>
        </w:tc>
      </w:tr>
      <w:tr w:rsidR="000A219E" w14:paraId="6589C614" w14:textId="77777777">
        <w:tc>
          <w:tcPr>
            <w:tcW w:w="2880" w:type="dxa"/>
          </w:tcPr>
          <w:p w14:paraId="319133DF" w14:textId="77777777" w:rsidR="000A219E" w:rsidRDefault="00000000">
            <w:r>
              <w:t>5 - Very Satisfactory</w:t>
            </w:r>
          </w:p>
        </w:tc>
        <w:tc>
          <w:tcPr>
            <w:tcW w:w="2880" w:type="dxa"/>
          </w:tcPr>
          <w:p w14:paraId="2A7FC449" w14:textId="77777777" w:rsidR="000A219E" w:rsidRDefault="00000000">
            <w:r>
              <w:t>292</w:t>
            </w:r>
          </w:p>
        </w:tc>
        <w:tc>
          <w:tcPr>
            <w:tcW w:w="2880" w:type="dxa"/>
          </w:tcPr>
          <w:p w14:paraId="0299E8EF" w14:textId="77777777" w:rsidR="000A219E" w:rsidRDefault="00000000">
            <w:r>
              <w:t>82.95%</w:t>
            </w:r>
          </w:p>
        </w:tc>
      </w:tr>
      <w:tr w:rsidR="000A219E" w14:paraId="77751D50" w14:textId="77777777">
        <w:tc>
          <w:tcPr>
            <w:tcW w:w="2880" w:type="dxa"/>
          </w:tcPr>
          <w:p w14:paraId="7180E261" w14:textId="77777777" w:rsidR="000A219E" w:rsidRDefault="00000000">
            <w:r>
              <w:t>4 - Satisfactory</w:t>
            </w:r>
          </w:p>
        </w:tc>
        <w:tc>
          <w:tcPr>
            <w:tcW w:w="2880" w:type="dxa"/>
          </w:tcPr>
          <w:p w14:paraId="78799068" w14:textId="77777777" w:rsidR="000A219E" w:rsidRDefault="00000000">
            <w:r>
              <w:t>37</w:t>
            </w:r>
          </w:p>
        </w:tc>
        <w:tc>
          <w:tcPr>
            <w:tcW w:w="2880" w:type="dxa"/>
          </w:tcPr>
          <w:p w14:paraId="6AA5D8A5" w14:textId="77777777" w:rsidR="000A219E" w:rsidRDefault="00000000">
            <w:r>
              <w:t>10.51%</w:t>
            </w:r>
          </w:p>
        </w:tc>
      </w:tr>
      <w:tr w:rsidR="000A219E" w14:paraId="6AA54152" w14:textId="77777777">
        <w:tc>
          <w:tcPr>
            <w:tcW w:w="2880" w:type="dxa"/>
          </w:tcPr>
          <w:p w14:paraId="62F26B10" w14:textId="77777777" w:rsidR="000A219E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09023F53" w14:textId="77777777" w:rsidR="000A219E" w:rsidRDefault="00000000">
            <w:r>
              <w:t>7</w:t>
            </w:r>
          </w:p>
        </w:tc>
        <w:tc>
          <w:tcPr>
            <w:tcW w:w="2880" w:type="dxa"/>
          </w:tcPr>
          <w:p w14:paraId="364405F4" w14:textId="77777777" w:rsidR="000A219E" w:rsidRDefault="00000000">
            <w:r>
              <w:t>1.99%</w:t>
            </w:r>
          </w:p>
        </w:tc>
      </w:tr>
      <w:tr w:rsidR="000A219E" w14:paraId="6609FA0C" w14:textId="77777777">
        <w:tc>
          <w:tcPr>
            <w:tcW w:w="2880" w:type="dxa"/>
          </w:tcPr>
          <w:p w14:paraId="60C7E544" w14:textId="77777777" w:rsidR="000A219E" w:rsidRDefault="00000000">
            <w:r>
              <w:t>2 - Dissatisfactory</w:t>
            </w:r>
          </w:p>
        </w:tc>
        <w:tc>
          <w:tcPr>
            <w:tcW w:w="2880" w:type="dxa"/>
          </w:tcPr>
          <w:p w14:paraId="6FB352EB" w14:textId="77777777" w:rsidR="000A219E" w:rsidRDefault="00000000">
            <w:r>
              <w:t>2</w:t>
            </w:r>
          </w:p>
        </w:tc>
        <w:tc>
          <w:tcPr>
            <w:tcW w:w="2880" w:type="dxa"/>
          </w:tcPr>
          <w:p w14:paraId="4D80ECD1" w14:textId="77777777" w:rsidR="000A219E" w:rsidRDefault="00000000">
            <w:r>
              <w:t>0.57%</w:t>
            </w:r>
          </w:p>
        </w:tc>
      </w:tr>
      <w:tr w:rsidR="000A219E" w14:paraId="7677A7BF" w14:textId="77777777">
        <w:tc>
          <w:tcPr>
            <w:tcW w:w="2880" w:type="dxa"/>
          </w:tcPr>
          <w:p w14:paraId="27CA7C52" w14:textId="77777777" w:rsidR="000A219E" w:rsidRDefault="00000000">
            <w:r>
              <w:t>1 - Very Dissatisfactory</w:t>
            </w:r>
          </w:p>
        </w:tc>
        <w:tc>
          <w:tcPr>
            <w:tcW w:w="2880" w:type="dxa"/>
          </w:tcPr>
          <w:p w14:paraId="1E102717" w14:textId="77777777" w:rsidR="000A219E" w:rsidRDefault="00000000">
            <w:r>
              <w:t>2</w:t>
            </w:r>
          </w:p>
        </w:tc>
        <w:tc>
          <w:tcPr>
            <w:tcW w:w="2880" w:type="dxa"/>
          </w:tcPr>
          <w:p w14:paraId="6CB853E7" w14:textId="77777777" w:rsidR="000A219E" w:rsidRDefault="00000000">
            <w:r>
              <w:t>0.57%</w:t>
            </w:r>
          </w:p>
        </w:tc>
      </w:tr>
      <w:tr w:rsidR="000A219E" w14:paraId="6F14A773" w14:textId="77777777">
        <w:tc>
          <w:tcPr>
            <w:tcW w:w="2880" w:type="dxa"/>
          </w:tcPr>
          <w:p w14:paraId="676B3AB4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17B7F006" w14:textId="77777777" w:rsidR="000A219E" w:rsidRDefault="00000000">
            <w:r>
              <w:t>12</w:t>
            </w:r>
          </w:p>
        </w:tc>
        <w:tc>
          <w:tcPr>
            <w:tcW w:w="2880" w:type="dxa"/>
          </w:tcPr>
          <w:p w14:paraId="067FC77D" w14:textId="77777777" w:rsidR="000A219E" w:rsidRDefault="00000000">
            <w:r>
              <w:t>3.41%</w:t>
            </w:r>
          </w:p>
        </w:tc>
      </w:tr>
      <w:tr w:rsidR="000A219E" w14:paraId="3E5B7140" w14:textId="77777777">
        <w:tc>
          <w:tcPr>
            <w:tcW w:w="2880" w:type="dxa"/>
          </w:tcPr>
          <w:p w14:paraId="0668EAF4" w14:textId="77777777" w:rsidR="000A219E" w:rsidRDefault="00000000">
            <w:r>
              <w:t>TOTAL RESPONDENTS</w:t>
            </w:r>
          </w:p>
        </w:tc>
        <w:tc>
          <w:tcPr>
            <w:tcW w:w="2880" w:type="dxa"/>
          </w:tcPr>
          <w:p w14:paraId="020A5601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61922327" w14:textId="77777777" w:rsidR="000A219E" w:rsidRDefault="00000000">
            <w:r>
              <w:t>100.00%</w:t>
            </w:r>
          </w:p>
        </w:tc>
      </w:tr>
      <w:tr w:rsidR="000A219E" w14:paraId="6F15902B" w14:textId="77777777">
        <w:tc>
          <w:tcPr>
            <w:tcW w:w="2880" w:type="dxa"/>
          </w:tcPr>
          <w:p w14:paraId="55148C2D" w14:textId="77777777" w:rsidR="000A219E" w:rsidRDefault="00000000">
            <w:r>
              <w:t>VALID RESPONSES</w:t>
            </w:r>
          </w:p>
        </w:tc>
        <w:tc>
          <w:tcPr>
            <w:tcW w:w="2880" w:type="dxa"/>
          </w:tcPr>
          <w:p w14:paraId="105271B8" w14:textId="77777777" w:rsidR="000A219E" w:rsidRDefault="00000000">
            <w:r>
              <w:t>340</w:t>
            </w:r>
          </w:p>
        </w:tc>
        <w:tc>
          <w:tcPr>
            <w:tcW w:w="2880" w:type="dxa"/>
          </w:tcPr>
          <w:p w14:paraId="45E14B61" w14:textId="77777777" w:rsidR="000A219E" w:rsidRDefault="000A219E"/>
        </w:tc>
      </w:tr>
      <w:tr w:rsidR="000A219E" w14:paraId="6FD105B9" w14:textId="77777777">
        <w:tc>
          <w:tcPr>
            <w:tcW w:w="2880" w:type="dxa"/>
          </w:tcPr>
          <w:p w14:paraId="2948A9D9" w14:textId="77777777" w:rsidR="000A219E" w:rsidRDefault="00000000">
            <w:r>
              <w:t>AVERAGE PERCENTAGE</w:t>
            </w:r>
          </w:p>
        </w:tc>
        <w:tc>
          <w:tcPr>
            <w:tcW w:w="2880" w:type="dxa"/>
          </w:tcPr>
          <w:p w14:paraId="63A8B6C8" w14:textId="77777777" w:rsidR="000A219E" w:rsidRDefault="00000000">
            <w:r>
              <w:t>96.76%</w:t>
            </w:r>
          </w:p>
        </w:tc>
        <w:tc>
          <w:tcPr>
            <w:tcW w:w="2880" w:type="dxa"/>
          </w:tcPr>
          <w:p w14:paraId="5A790566" w14:textId="77777777" w:rsidR="000A219E" w:rsidRDefault="00000000">
            <w:r>
              <w:t>96.76%</w:t>
            </w:r>
          </w:p>
        </w:tc>
      </w:tr>
      <w:tr w:rsidR="000A219E" w14:paraId="0CB4C97B" w14:textId="77777777">
        <w:tc>
          <w:tcPr>
            <w:tcW w:w="2880" w:type="dxa"/>
          </w:tcPr>
          <w:p w14:paraId="40D58B15" w14:textId="77777777" w:rsidR="000A219E" w:rsidRDefault="00000000">
            <w:r>
              <w:t>INTERPRETATION</w:t>
            </w:r>
          </w:p>
        </w:tc>
        <w:tc>
          <w:tcPr>
            <w:tcW w:w="2880" w:type="dxa"/>
          </w:tcPr>
          <w:p w14:paraId="5B458EA7" w14:textId="77777777" w:rsidR="000A219E" w:rsidRDefault="00000000">
            <w:r>
              <w:t>Outstanding</w:t>
            </w:r>
          </w:p>
        </w:tc>
        <w:tc>
          <w:tcPr>
            <w:tcW w:w="2880" w:type="dxa"/>
          </w:tcPr>
          <w:p w14:paraId="167E7756" w14:textId="77777777" w:rsidR="000A219E" w:rsidRDefault="000A219E"/>
        </w:tc>
      </w:tr>
      <w:tr w:rsidR="000A219E" w14:paraId="3A38037A" w14:textId="77777777">
        <w:tc>
          <w:tcPr>
            <w:tcW w:w="2880" w:type="dxa"/>
          </w:tcPr>
          <w:p w14:paraId="0EA21FBF" w14:textId="77777777" w:rsidR="000A219E" w:rsidRDefault="00000000">
            <w:r>
              <w:t>TOTAL CHECK</w:t>
            </w:r>
          </w:p>
        </w:tc>
        <w:tc>
          <w:tcPr>
            <w:tcW w:w="2880" w:type="dxa"/>
          </w:tcPr>
          <w:p w14:paraId="7CA88E5E" w14:textId="77777777" w:rsidR="000A219E" w:rsidRDefault="00000000">
            <w:r>
              <w:t>352 / 352</w:t>
            </w:r>
          </w:p>
        </w:tc>
        <w:tc>
          <w:tcPr>
            <w:tcW w:w="2880" w:type="dxa"/>
          </w:tcPr>
          <w:p w14:paraId="696A9DE3" w14:textId="77777777" w:rsidR="000A219E" w:rsidRDefault="00000000">
            <w:r>
              <w:t>PASS</w:t>
            </w:r>
          </w:p>
        </w:tc>
      </w:tr>
    </w:tbl>
    <w:p w14:paraId="11EA3C62" w14:textId="77777777" w:rsidR="000A219E" w:rsidRDefault="000A219E"/>
    <w:p w14:paraId="621B4601" w14:textId="77777777" w:rsidR="000A219E" w:rsidRDefault="00000000">
      <w:pPr>
        <w:pStyle w:val="Heading2"/>
      </w:pPr>
      <w:r>
        <w:t>SQD4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613838F0" w14:textId="77777777">
        <w:tc>
          <w:tcPr>
            <w:tcW w:w="2880" w:type="dxa"/>
          </w:tcPr>
          <w:p w14:paraId="4B597C5D" w14:textId="77777777" w:rsidR="000A219E" w:rsidRDefault="00000000">
            <w:r>
              <w:t>Rating</w:t>
            </w:r>
          </w:p>
        </w:tc>
        <w:tc>
          <w:tcPr>
            <w:tcW w:w="2880" w:type="dxa"/>
          </w:tcPr>
          <w:p w14:paraId="4304DA1F" w14:textId="77777777" w:rsidR="000A219E" w:rsidRDefault="00000000">
            <w:r>
              <w:t>Frequency</w:t>
            </w:r>
          </w:p>
        </w:tc>
        <w:tc>
          <w:tcPr>
            <w:tcW w:w="2880" w:type="dxa"/>
          </w:tcPr>
          <w:p w14:paraId="2C30A50A" w14:textId="77777777" w:rsidR="000A219E" w:rsidRDefault="00000000">
            <w:r>
              <w:t>Percentage</w:t>
            </w:r>
          </w:p>
        </w:tc>
      </w:tr>
      <w:tr w:rsidR="000A219E" w14:paraId="79DAEE23" w14:textId="77777777">
        <w:tc>
          <w:tcPr>
            <w:tcW w:w="2880" w:type="dxa"/>
          </w:tcPr>
          <w:p w14:paraId="44ED33E4" w14:textId="77777777" w:rsidR="000A219E" w:rsidRDefault="00000000">
            <w:r>
              <w:t>5 - Very Satisfactory</w:t>
            </w:r>
          </w:p>
        </w:tc>
        <w:tc>
          <w:tcPr>
            <w:tcW w:w="2880" w:type="dxa"/>
          </w:tcPr>
          <w:p w14:paraId="5AEC9076" w14:textId="77777777" w:rsidR="000A219E" w:rsidRDefault="00000000">
            <w:r>
              <w:t>294</w:t>
            </w:r>
          </w:p>
        </w:tc>
        <w:tc>
          <w:tcPr>
            <w:tcW w:w="2880" w:type="dxa"/>
          </w:tcPr>
          <w:p w14:paraId="406EE884" w14:textId="77777777" w:rsidR="000A219E" w:rsidRDefault="00000000">
            <w:r>
              <w:t>83.52%</w:t>
            </w:r>
          </w:p>
        </w:tc>
      </w:tr>
      <w:tr w:rsidR="000A219E" w14:paraId="576EA5D5" w14:textId="77777777">
        <w:tc>
          <w:tcPr>
            <w:tcW w:w="2880" w:type="dxa"/>
          </w:tcPr>
          <w:p w14:paraId="5EEE9AEA" w14:textId="77777777" w:rsidR="000A219E" w:rsidRDefault="00000000">
            <w:r>
              <w:t>4 - Satisfactory</w:t>
            </w:r>
          </w:p>
        </w:tc>
        <w:tc>
          <w:tcPr>
            <w:tcW w:w="2880" w:type="dxa"/>
          </w:tcPr>
          <w:p w14:paraId="02B9F9EC" w14:textId="77777777" w:rsidR="000A219E" w:rsidRDefault="00000000">
            <w:r>
              <w:t>41</w:t>
            </w:r>
          </w:p>
        </w:tc>
        <w:tc>
          <w:tcPr>
            <w:tcW w:w="2880" w:type="dxa"/>
          </w:tcPr>
          <w:p w14:paraId="33B59054" w14:textId="77777777" w:rsidR="000A219E" w:rsidRDefault="00000000">
            <w:r>
              <w:t>11.65%</w:t>
            </w:r>
          </w:p>
        </w:tc>
      </w:tr>
      <w:tr w:rsidR="000A219E" w14:paraId="1C1E539E" w14:textId="77777777">
        <w:tc>
          <w:tcPr>
            <w:tcW w:w="2880" w:type="dxa"/>
          </w:tcPr>
          <w:p w14:paraId="4ADCB984" w14:textId="77777777" w:rsidR="000A219E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10C5CE54" w14:textId="77777777" w:rsidR="000A219E" w:rsidRDefault="00000000">
            <w:r>
              <w:t>7</w:t>
            </w:r>
          </w:p>
        </w:tc>
        <w:tc>
          <w:tcPr>
            <w:tcW w:w="2880" w:type="dxa"/>
          </w:tcPr>
          <w:p w14:paraId="0F892A09" w14:textId="77777777" w:rsidR="000A219E" w:rsidRDefault="00000000">
            <w:r>
              <w:t>1.99%</w:t>
            </w:r>
          </w:p>
        </w:tc>
      </w:tr>
      <w:tr w:rsidR="000A219E" w14:paraId="14F8209E" w14:textId="77777777">
        <w:tc>
          <w:tcPr>
            <w:tcW w:w="2880" w:type="dxa"/>
          </w:tcPr>
          <w:p w14:paraId="527A9EA7" w14:textId="77777777" w:rsidR="000A219E" w:rsidRDefault="00000000">
            <w:r>
              <w:t>2 - Dissatisfactory</w:t>
            </w:r>
          </w:p>
        </w:tc>
        <w:tc>
          <w:tcPr>
            <w:tcW w:w="2880" w:type="dxa"/>
          </w:tcPr>
          <w:p w14:paraId="452546BB" w14:textId="77777777" w:rsidR="000A219E" w:rsidRDefault="00000000">
            <w:r>
              <w:t>2</w:t>
            </w:r>
          </w:p>
        </w:tc>
        <w:tc>
          <w:tcPr>
            <w:tcW w:w="2880" w:type="dxa"/>
          </w:tcPr>
          <w:p w14:paraId="42175A83" w14:textId="77777777" w:rsidR="000A219E" w:rsidRDefault="00000000">
            <w:r>
              <w:t>0.57%</w:t>
            </w:r>
          </w:p>
        </w:tc>
      </w:tr>
      <w:tr w:rsidR="000A219E" w14:paraId="6088CB67" w14:textId="77777777">
        <w:tc>
          <w:tcPr>
            <w:tcW w:w="2880" w:type="dxa"/>
          </w:tcPr>
          <w:p w14:paraId="0E081CC0" w14:textId="77777777" w:rsidR="000A219E" w:rsidRDefault="00000000">
            <w:r>
              <w:t>1 - Very Dissatisfactory</w:t>
            </w:r>
          </w:p>
        </w:tc>
        <w:tc>
          <w:tcPr>
            <w:tcW w:w="2880" w:type="dxa"/>
          </w:tcPr>
          <w:p w14:paraId="6843B2EF" w14:textId="77777777" w:rsidR="000A219E" w:rsidRDefault="00000000">
            <w:r>
              <w:t>2</w:t>
            </w:r>
          </w:p>
        </w:tc>
        <w:tc>
          <w:tcPr>
            <w:tcW w:w="2880" w:type="dxa"/>
          </w:tcPr>
          <w:p w14:paraId="08347C14" w14:textId="77777777" w:rsidR="000A219E" w:rsidRDefault="00000000">
            <w:r>
              <w:t>0.57%</w:t>
            </w:r>
          </w:p>
        </w:tc>
      </w:tr>
      <w:tr w:rsidR="000A219E" w14:paraId="5BAA66EA" w14:textId="77777777">
        <w:tc>
          <w:tcPr>
            <w:tcW w:w="2880" w:type="dxa"/>
          </w:tcPr>
          <w:p w14:paraId="7AF01AD6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68427D93" w14:textId="77777777" w:rsidR="000A219E" w:rsidRDefault="00000000">
            <w:r>
              <w:t>6</w:t>
            </w:r>
          </w:p>
        </w:tc>
        <w:tc>
          <w:tcPr>
            <w:tcW w:w="2880" w:type="dxa"/>
          </w:tcPr>
          <w:p w14:paraId="59D857BA" w14:textId="77777777" w:rsidR="000A219E" w:rsidRDefault="00000000">
            <w:r>
              <w:t>1.70%</w:t>
            </w:r>
          </w:p>
        </w:tc>
      </w:tr>
      <w:tr w:rsidR="000A219E" w14:paraId="7D2943A2" w14:textId="77777777">
        <w:tc>
          <w:tcPr>
            <w:tcW w:w="2880" w:type="dxa"/>
          </w:tcPr>
          <w:p w14:paraId="333B11E0" w14:textId="77777777" w:rsidR="000A219E" w:rsidRDefault="00000000">
            <w:r>
              <w:t>TOTAL RESPONDENTS</w:t>
            </w:r>
          </w:p>
        </w:tc>
        <w:tc>
          <w:tcPr>
            <w:tcW w:w="2880" w:type="dxa"/>
          </w:tcPr>
          <w:p w14:paraId="7C29834E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5F9F4BBC" w14:textId="77777777" w:rsidR="000A219E" w:rsidRDefault="00000000">
            <w:r>
              <w:t>100.00%</w:t>
            </w:r>
          </w:p>
        </w:tc>
      </w:tr>
      <w:tr w:rsidR="000A219E" w14:paraId="3FB2D5AC" w14:textId="77777777">
        <w:tc>
          <w:tcPr>
            <w:tcW w:w="2880" w:type="dxa"/>
          </w:tcPr>
          <w:p w14:paraId="3314A3F9" w14:textId="77777777" w:rsidR="000A219E" w:rsidRDefault="00000000">
            <w:r>
              <w:t>VALID RESPONSES</w:t>
            </w:r>
          </w:p>
        </w:tc>
        <w:tc>
          <w:tcPr>
            <w:tcW w:w="2880" w:type="dxa"/>
          </w:tcPr>
          <w:p w14:paraId="39E366B1" w14:textId="77777777" w:rsidR="000A219E" w:rsidRDefault="00000000">
            <w:r>
              <w:t>346</w:t>
            </w:r>
          </w:p>
        </w:tc>
        <w:tc>
          <w:tcPr>
            <w:tcW w:w="2880" w:type="dxa"/>
          </w:tcPr>
          <w:p w14:paraId="63E768F8" w14:textId="77777777" w:rsidR="000A219E" w:rsidRDefault="000A219E"/>
        </w:tc>
      </w:tr>
      <w:tr w:rsidR="000A219E" w14:paraId="4C6753CA" w14:textId="77777777">
        <w:tc>
          <w:tcPr>
            <w:tcW w:w="2880" w:type="dxa"/>
          </w:tcPr>
          <w:p w14:paraId="4ABC10AF" w14:textId="77777777" w:rsidR="000A219E" w:rsidRDefault="00000000">
            <w:r>
              <w:t>AVERAGE PERCENTAGE</w:t>
            </w:r>
          </w:p>
        </w:tc>
        <w:tc>
          <w:tcPr>
            <w:tcW w:w="2880" w:type="dxa"/>
          </w:tcPr>
          <w:p w14:paraId="2BD8E450" w14:textId="77777777" w:rsidR="000A219E" w:rsidRDefault="00000000">
            <w:r>
              <w:t>96.82%</w:t>
            </w:r>
          </w:p>
        </w:tc>
        <w:tc>
          <w:tcPr>
            <w:tcW w:w="2880" w:type="dxa"/>
          </w:tcPr>
          <w:p w14:paraId="3ABBA9A1" w14:textId="77777777" w:rsidR="000A219E" w:rsidRDefault="00000000">
            <w:r>
              <w:t>96.82%</w:t>
            </w:r>
          </w:p>
        </w:tc>
      </w:tr>
      <w:tr w:rsidR="000A219E" w14:paraId="0FD25F74" w14:textId="77777777">
        <w:tc>
          <w:tcPr>
            <w:tcW w:w="2880" w:type="dxa"/>
          </w:tcPr>
          <w:p w14:paraId="33063F1B" w14:textId="77777777" w:rsidR="000A219E" w:rsidRDefault="00000000">
            <w:r>
              <w:t>INTERPRETATION</w:t>
            </w:r>
          </w:p>
        </w:tc>
        <w:tc>
          <w:tcPr>
            <w:tcW w:w="2880" w:type="dxa"/>
          </w:tcPr>
          <w:p w14:paraId="11AFB6AB" w14:textId="77777777" w:rsidR="000A219E" w:rsidRDefault="00000000">
            <w:r>
              <w:t>Outstanding</w:t>
            </w:r>
          </w:p>
        </w:tc>
        <w:tc>
          <w:tcPr>
            <w:tcW w:w="2880" w:type="dxa"/>
          </w:tcPr>
          <w:p w14:paraId="1CFF7904" w14:textId="77777777" w:rsidR="000A219E" w:rsidRDefault="000A219E"/>
        </w:tc>
      </w:tr>
      <w:tr w:rsidR="000A219E" w14:paraId="5BCE5B63" w14:textId="77777777">
        <w:tc>
          <w:tcPr>
            <w:tcW w:w="2880" w:type="dxa"/>
          </w:tcPr>
          <w:p w14:paraId="14A4A62E" w14:textId="77777777" w:rsidR="000A219E" w:rsidRDefault="00000000">
            <w:r>
              <w:t>TOTAL CHECK</w:t>
            </w:r>
          </w:p>
        </w:tc>
        <w:tc>
          <w:tcPr>
            <w:tcW w:w="2880" w:type="dxa"/>
          </w:tcPr>
          <w:p w14:paraId="0B87FFAA" w14:textId="77777777" w:rsidR="000A219E" w:rsidRDefault="00000000">
            <w:r>
              <w:t>352 / 352</w:t>
            </w:r>
          </w:p>
        </w:tc>
        <w:tc>
          <w:tcPr>
            <w:tcW w:w="2880" w:type="dxa"/>
          </w:tcPr>
          <w:p w14:paraId="7B67E523" w14:textId="77777777" w:rsidR="000A219E" w:rsidRDefault="00000000">
            <w:r>
              <w:t>PASS</w:t>
            </w:r>
          </w:p>
        </w:tc>
      </w:tr>
    </w:tbl>
    <w:p w14:paraId="1694BF8E" w14:textId="77777777" w:rsidR="000A219E" w:rsidRDefault="000A219E"/>
    <w:p w14:paraId="63857536" w14:textId="77777777" w:rsidR="000A219E" w:rsidRDefault="00000000">
      <w:pPr>
        <w:pStyle w:val="Heading2"/>
      </w:pPr>
      <w:r>
        <w:t>SQD5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53327EC7" w14:textId="77777777">
        <w:tc>
          <w:tcPr>
            <w:tcW w:w="2880" w:type="dxa"/>
          </w:tcPr>
          <w:p w14:paraId="11EE9587" w14:textId="77777777" w:rsidR="000A219E" w:rsidRDefault="00000000">
            <w:r>
              <w:t>Rating</w:t>
            </w:r>
          </w:p>
        </w:tc>
        <w:tc>
          <w:tcPr>
            <w:tcW w:w="2880" w:type="dxa"/>
          </w:tcPr>
          <w:p w14:paraId="08EB07A8" w14:textId="77777777" w:rsidR="000A219E" w:rsidRDefault="00000000">
            <w:r>
              <w:t>Frequency</w:t>
            </w:r>
          </w:p>
        </w:tc>
        <w:tc>
          <w:tcPr>
            <w:tcW w:w="2880" w:type="dxa"/>
          </w:tcPr>
          <w:p w14:paraId="3B916091" w14:textId="77777777" w:rsidR="000A219E" w:rsidRDefault="00000000">
            <w:r>
              <w:t>Percentage</w:t>
            </w:r>
          </w:p>
        </w:tc>
      </w:tr>
      <w:tr w:rsidR="000A219E" w14:paraId="17F9CC18" w14:textId="77777777">
        <w:tc>
          <w:tcPr>
            <w:tcW w:w="2880" w:type="dxa"/>
          </w:tcPr>
          <w:p w14:paraId="53368BE8" w14:textId="77777777" w:rsidR="000A219E" w:rsidRDefault="00000000">
            <w:r>
              <w:t>5 - Very Satisfactory</w:t>
            </w:r>
          </w:p>
        </w:tc>
        <w:tc>
          <w:tcPr>
            <w:tcW w:w="2880" w:type="dxa"/>
          </w:tcPr>
          <w:p w14:paraId="6EA22788" w14:textId="77777777" w:rsidR="000A219E" w:rsidRDefault="00000000">
            <w:r>
              <w:t>199</w:t>
            </w:r>
          </w:p>
        </w:tc>
        <w:tc>
          <w:tcPr>
            <w:tcW w:w="2880" w:type="dxa"/>
          </w:tcPr>
          <w:p w14:paraId="5DD38DF5" w14:textId="77777777" w:rsidR="000A219E" w:rsidRDefault="00000000">
            <w:r>
              <w:t>56.53%</w:t>
            </w:r>
          </w:p>
        </w:tc>
      </w:tr>
      <w:tr w:rsidR="000A219E" w14:paraId="61513D1C" w14:textId="77777777">
        <w:tc>
          <w:tcPr>
            <w:tcW w:w="2880" w:type="dxa"/>
          </w:tcPr>
          <w:p w14:paraId="65177142" w14:textId="77777777" w:rsidR="000A219E" w:rsidRDefault="00000000">
            <w:r>
              <w:t>4 - Satisfactory</w:t>
            </w:r>
          </w:p>
        </w:tc>
        <w:tc>
          <w:tcPr>
            <w:tcW w:w="2880" w:type="dxa"/>
          </w:tcPr>
          <w:p w14:paraId="4F60E830" w14:textId="77777777" w:rsidR="000A219E" w:rsidRDefault="00000000">
            <w:r>
              <w:t>17</w:t>
            </w:r>
          </w:p>
        </w:tc>
        <w:tc>
          <w:tcPr>
            <w:tcW w:w="2880" w:type="dxa"/>
          </w:tcPr>
          <w:p w14:paraId="53B852E7" w14:textId="77777777" w:rsidR="000A219E" w:rsidRDefault="00000000">
            <w:r>
              <w:t>4.83%</w:t>
            </w:r>
          </w:p>
        </w:tc>
      </w:tr>
      <w:tr w:rsidR="000A219E" w14:paraId="736BE333" w14:textId="77777777">
        <w:tc>
          <w:tcPr>
            <w:tcW w:w="2880" w:type="dxa"/>
          </w:tcPr>
          <w:p w14:paraId="04A2492C" w14:textId="77777777" w:rsidR="000A219E" w:rsidRDefault="00000000">
            <w:r>
              <w:t xml:space="preserve">3 - Neither Satisfactory Nor </w:t>
            </w:r>
            <w:r>
              <w:lastRenderedPageBreak/>
              <w:t>Dissatisfactory</w:t>
            </w:r>
          </w:p>
        </w:tc>
        <w:tc>
          <w:tcPr>
            <w:tcW w:w="2880" w:type="dxa"/>
          </w:tcPr>
          <w:p w14:paraId="60DDC2F9" w14:textId="77777777" w:rsidR="000A219E" w:rsidRDefault="00000000">
            <w:r>
              <w:lastRenderedPageBreak/>
              <w:t>3</w:t>
            </w:r>
          </w:p>
        </w:tc>
        <w:tc>
          <w:tcPr>
            <w:tcW w:w="2880" w:type="dxa"/>
          </w:tcPr>
          <w:p w14:paraId="368DA7D2" w14:textId="77777777" w:rsidR="000A219E" w:rsidRDefault="00000000">
            <w:r>
              <w:t>0.85%</w:t>
            </w:r>
          </w:p>
        </w:tc>
      </w:tr>
      <w:tr w:rsidR="000A219E" w14:paraId="259327F8" w14:textId="77777777">
        <w:tc>
          <w:tcPr>
            <w:tcW w:w="2880" w:type="dxa"/>
          </w:tcPr>
          <w:p w14:paraId="0CF81969" w14:textId="77777777" w:rsidR="000A219E" w:rsidRDefault="00000000">
            <w:r>
              <w:t>2 - Dissatisfactory</w:t>
            </w:r>
          </w:p>
        </w:tc>
        <w:tc>
          <w:tcPr>
            <w:tcW w:w="2880" w:type="dxa"/>
          </w:tcPr>
          <w:p w14:paraId="24F38A9E" w14:textId="77777777" w:rsidR="000A219E" w:rsidRDefault="00000000">
            <w:r>
              <w:t>0</w:t>
            </w:r>
          </w:p>
        </w:tc>
        <w:tc>
          <w:tcPr>
            <w:tcW w:w="2880" w:type="dxa"/>
          </w:tcPr>
          <w:p w14:paraId="2E198F17" w14:textId="77777777" w:rsidR="000A219E" w:rsidRDefault="00000000">
            <w:r>
              <w:t>0.00%</w:t>
            </w:r>
          </w:p>
        </w:tc>
      </w:tr>
      <w:tr w:rsidR="000A219E" w14:paraId="34733821" w14:textId="77777777">
        <w:tc>
          <w:tcPr>
            <w:tcW w:w="2880" w:type="dxa"/>
          </w:tcPr>
          <w:p w14:paraId="19711AEE" w14:textId="77777777" w:rsidR="000A219E" w:rsidRDefault="00000000">
            <w:r>
              <w:t>1 - Very Dissatisfactory</w:t>
            </w:r>
          </w:p>
        </w:tc>
        <w:tc>
          <w:tcPr>
            <w:tcW w:w="2880" w:type="dxa"/>
          </w:tcPr>
          <w:p w14:paraId="2322DB07" w14:textId="77777777" w:rsidR="000A219E" w:rsidRDefault="00000000">
            <w:r>
              <w:t>1</w:t>
            </w:r>
          </w:p>
        </w:tc>
        <w:tc>
          <w:tcPr>
            <w:tcW w:w="2880" w:type="dxa"/>
          </w:tcPr>
          <w:p w14:paraId="0B3968B9" w14:textId="77777777" w:rsidR="000A219E" w:rsidRDefault="00000000">
            <w:r>
              <w:t>0.28%</w:t>
            </w:r>
          </w:p>
        </w:tc>
      </w:tr>
      <w:tr w:rsidR="000A219E" w14:paraId="52DB6D8B" w14:textId="77777777">
        <w:tc>
          <w:tcPr>
            <w:tcW w:w="2880" w:type="dxa"/>
          </w:tcPr>
          <w:p w14:paraId="433D294C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1C662440" w14:textId="77777777" w:rsidR="000A219E" w:rsidRDefault="00000000">
            <w:r>
              <w:t>132</w:t>
            </w:r>
          </w:p>
        </w:tc>
        <w:tc>
          <w:tcPr>
            <w:tcW w:w="2880" w:type="dxa"/>
          </w:tcPr>
          <w:p w14:paraId="15896459" w14:textId="77777777" w:rsidR="000A219E" w:rsidRDefault="00000000">
            <w:r>
              <w:t>37.50%</w:t>
            </w:r>
          </w:p>
        </w:tc>
      </w:tr>
      <w:tr w:rsidR="000A219E" w14:paraId="017AD930" w14:textId="77777777">
        <w:tc>
          <w:tcPr>
            <w:tcW w:w="2880" w:type="dxa"/>
          </w:tcPr>
          <w:p w14:paraId="470644B6" w14:textId="77777777" w:rsidR="000A219E" w:rsidRDefault="00000000">
            <w:r>
              <w:t>TOTAL RESPONDENTS</w:t>
            </w:r>
          </w:p>
        </w:tc>
        <w:tc>
          <w:tcPr>
            <w:tcW w:w="2880" w:type="dxa"/>
          </w:tcPr>
          <w:p w14:paraId="5686E470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0FF6933A" w14:textId="77777777" w:rsidR="000A219E" w:rsidRDefault="00000000">
            <w:r>
              <w:t>100.00%</w:t>
            </w:r>
          </w:p>
        </w:tc>
      </w:tr>
      <w:tr w:rsidR="000A219E" w14:paraId="4D0AB95D" w14:textId="77777777">
        <w:tc>
          <w:tcPr>
            <w:tcW w:w="2880" w:type="dxa"/>
          </w:tcPr>
          <w:p w14:paraId="60EAB3FE" w14:textId="77777777" w:rsidR="000A219E" w:rsidRDefault="00000000">
            <w:r>
              <w:t>VALID RESPONSES</w:t>
            </w:r>
          </w:p>
        </w:tc>
        <w:tc>
          <w:tcPr>
            <w:tcW w:w="2880" w:type="dxa"/>
          </w:tcPr>
          <w:p w14:paraId="270801E6" w14:textId="77777777" w:rsidR="000A219E" w:rsidRDefault="00000000">
            <w:r>
              <w:t>220</w:t>
            </w:r>
          </w:p>
        </w:tc>
        <w:tc>
          <w:tcPr>
            <w:tcW w:w="2880" w:type="dxa"/>
          </w:tcPr>
          <w:p w14:paraId="793DA5B3" w14:textId="77777777" w:rsidR="000A219E" w:rsidRDefault="000A219E"/>
        </w:tc>
      </w:tr>
      <w:tr w:rsidR="000A219E" w14:paraId="4D70E3C4" w14:textId="77777777">
        <w:tc>
          <w:tcPr>
            <w:tcW w:w="2880" w:type="dxa"/>
          </w:tcPr>
          <w:p w14:paraId="2F761002" w14:textId="77777777" w:rsidR="000A219E" w:rsidRDefault="00000000">
            <w:r>
              <w:t>AVERAGE PERCENTAGE</w:t>
            </w:r>
          </w:p>
        </w:tc>
        <w:tc>
          <w:tcPr>
            <w:tcW w:w="2880" w:type="dxa"/>
          </w:tcPr>
          <w:p w14:paraId="5F50F3CB" w14:textId="77777777" w:rsidR="000A219E" w:rsidRDefault="00000000">
            <w:r>
              <w:t>98.18%</w:t>
            </w:r>
          </w:p>
        </w:tc>
        <w:tc>
          <w:tcPr>
            <w:tcW w:w="2880" w:type="dxa"/>
          </w:tcPr>
          <w:p w14:paraId="3FA58F22" w14:textId="77777777" w:rsidR="000A219E" w:rsidRDefault="00000000">
            <w:r>
              <w:t>98.18%</w:t>
            </w:r>
          </w:p>
        </w:tc>
      </w:tr>
      <w:tr w:rsidR="000A219E" w14:paraId="1E6BE66F" w14:textId="77777777">
        <w:tc>
          <w:tcPr>
            <w:tcW w:w="2880" w:type="dxa"/>
          </w:tcPr>
          <w:p w14:paraId="7EDEBCED" w14:textId="77777777" w:rsidR="000A219E" w:rsidRDefault="00000000">
            <w:r>
              <w:t>INTERPRETATION</w:t>
            </w:r>
          </w:p>
        </w:tc>
        <w:tc>
          <w:tcPr>
            <w:tcW w:w="2880" w:type="dxa"/>
          </w:tcPr>
          <w:p w14:paraId="4202D16D" w14:textId="77777777" w:rsidR="000A219E" w:rsidRDefault="00000000">
            <w:r>
              <w:t>Outstanding</w:t>
            </w:r>
          </w:p>
        </w:tc>
        <w:tc>
          <w:tcPr>
            <w:tcW w:w="2880" w:type="dxa"/>
          </w:tcPr>
          <w:p w14:paraId="012909DC" w14:textId="77777777" w:rsidR="000A219E" w:rsidRDefault="000A219E"/>
        </w:tc>
      </w:tr>
      <w:tr w:rsidR="000A219E" w14:paraId="61953639" w14:textId="77777777">
        <w:tc>
          <w:tcPr>
            <w:tcW w:w="2880" w:type="dxa"/>
          </w:tcPr>
          <w:p w14:paraId="2C73FBEE" w14:textId="77777777" w:rsidR="000A219E" w:rsidRDefault="00000000">
            <w:r>
              <w:t>TOTAL CHECK</w:t>
            </w:r>
          </w:p>
        </w:tc>
        <w:tc>
          <w:tcPr>
            <w:tcW w:w="2880" w:type="dxa"/>
          </w:tcPr>
          <w:p w14:paraId="7894A300" w14:textId="77777777" w:rsidR="000A219E" w:rsidRDefault="00000000">
            <w:r>
              <w:t>352 / 352</w:t>
            </w:r>
          </w:p>
        </w:tc>
        <w:tc>
          <w:tcPr>
            <w:tcW w:w="2880" w:type="dxa"/>
          </w:tcPr>
          <w:p w14:paraId="793E2EC5" w14:textId="77777777" w:rsidR="000A219E" w:rsidRDefault="00000000">
            <w:r>
              <w:t>PASS</w:t>
            </w:r>
          </w:p>
        </w:tc>
      </w:tr>
    </w:tbl>
    <w:p w14:paraId="344E0FE2" w14:textId="77777777" w:rsidR="000A219E" w:rsidRDefault="000A219E"/>
    <w:p w14:paraId="31C42F83" w14:textId="77777777" w:rsidR="000A219E" w:rsidRDefault="00000000">
      <w:pPr>
        <w:pStyle w:val="Heading2"/>
      </w:pPr>
      <w:r>
        <w:t>SQD6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31B5A5F6" w14:textId="77777777">
        <w:tc>
          <w:tcPr>
            <w:tcW w:w="2880" w:type="dxa"/>
          </w:tcPr>
          <w:p w14:paraId="4E5F8955" w14:textId="77777777" w:rsidR="000A219E" w:rsidRDefault="00000000">
            <w:r>
              <w:t>Rating</w:t>
            </w:r>
          </w:p>
        </w:tc>
        <w:tc>
          <w:tcPr>
            <w:tcW w:w="2880" w:type="dxa"/>
          </w:tcPr>
          <w:p w14:paraId="42246C6D" w14:textId="77777777" w:rsidR="000A219E" w:rsidRDefault="00000000">
            <w:r>
              <w:t>Frequency</w:t>
            </w:r>
          </w:p>
        </w:tc>
        <w:tc>
          <w:tcPr>
            <w:tcW w:w="2880" w:type="dxa"/>
          </w:tcPr>
          <w:p w14:paraId="0A6076AE" w14:textId="77777777" w:rsidR="000A219E" w:rsidRDefault="00000000">
            <w:r>
              <w:t>Percentage</w:t>
            </w:r>
          </w:p>
        </w:tc>
      </w:tr>
      <w:tr w:rsidR="000A219E" w14:paraId="2990DFA9" w14:textId="77777777">
        <w:tc>
          <w:tcPr>
            <w:tcW w:w="2880" w:type="dxa"/>
          </w:tcPr>
          <w:p w14:paraId="20ACA36A" w14:textId="77777777" w:rsidR="000A219E" w:rsidRDefault="00000000">
            <w:r>
              <w:t>5 - Very Satisfactory</w:t>
            </w:r>
          </w:p>
        </w:tc>
        <w:tc>
          <w:tcPr>
            <w:tcW w:w="2880" w:type="dxa"/>
          </w:tcPr>
          <w:p w14:paraId="1A05D335" w14:textId="77777777" w:rsidR="000A219E" w:rsidRDefault="00000000">
            <w:r>
              <w:t>301</w:t>
            </w:r>
          </w:p>
        </w:tc>
        <w:tc>
          <w:tcPr>
            <w:tcW w:w="2880" w:type="dxa"/>
          </w:tcPr>
          <w:p w14:paraId="6C84467B" w14:textId="77777777" w:rsidR="000A219E" w:rsidRDefault="00000000">
            <w:r>
              <w:t>85.51%</w:t>
            </w:r>
          </w:p>
        </w:tc>
      </w:tr>
      <w:tr w:rsidR="000A219E" w14:paraId="239719AD" w14:textId="77777777">
        <w:tc>
          <w:tcPr>
            <w:tcW w:w="2880" w:type="dxa"/>
          </w:tcPr>
          <w:p w14:paraId="35E11D5A" w14:textId="77777777" w:rsidR="000A219E" w:rsidRDefault="00000000">
            <w:r>
              <w:t>4 - Satisfactory</w:t>
            </w:r>
          </w:p>
        </w:tc>
        <w:tc>
          <w:tcPr>
            <w:tcW w:w="2880" w:type="dxa"/>
          </w:tcPr>
          <w:p w14:paraId="182FE010" w14:textId="77777777" w:rsidR="000A219E" w:rsidRDefault="00000000">
            <w:r>
              <w:t>44</w:t>
            </w:r>
          </w:p>
        </w:tc>
        <w:tc>
          <w:tcPr>
            <w:tcW w:w="2880" w:type="dxa"/>
          </w:tcPr>
          <w:p w14:paraId="7FB37B88" w14:textId="77777777" w:rsidR="000A219E" w:rsidRDefault="00000000">
            <w:r>
              <w:t>12.50%</w:t>
            </w:r>
          </w:p>
        </w:tc>
      </w:tr>
      <w:tr w:rsidR="000A219E" w14:paraId="19E32D73" w14:textId="77777777">
        <w:tc>
          <w:tcPr>
            <w:tcW w:w="2880" w:type="dxa"/>
          </w:tcPr>
          <w:p w14:paraId="76C0D2B1" w14:textId="77777777" w:rsidR="000A219E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5E5FD020" w14:textId="77777777" w:rsidR="000A219E" w:rsidRDefault="00000000">
            <w:r>
              <w:t>5</w:t>
            </w:r>
          </w:p>
        </w:tc>
        <w:tc>
          <w:tcPr>
            <w:tcW w:w="2880" w:type="dxa"/>
          </w:tcPr>
          <w:p w14:paraId="1CC05756" w14:textId="77777777" w:rsidR="000A219E" w:rsidRDefault="00000000">
            <w:r>
              <w:t>1.42%</w:t>
            </w:r>
          </w:p>
        </w:tc>
      </w:tr>
      <w:tr w:rsidR="000A219E" w14:paraId="0500F9E3" w14:textId="77777777">
        <w:tc>
          <w:tcPr>
            <w:tcW w:w="2880" w:type="dxa"/>
          </w:tcPr>
          <w:p w14:paraId="3B5358E3" w14:textId="77777777" w:rsidR="000A219E" w:rsidRDefault="00000000">
            <w:r>
              <w:t>2 - Dissatisfactory</w:t>
            </w:r>
          </w:p>
        </w:tc>
        <w:tc>
          <w:tcPr>
            <w:tcW w:w="2880" w:type="dxa"/>
          </w:tcPr>
          <w:p w14:paraId="0785DA94" w14:textId="77777777" w:rsidR="000A219E" w:rsidRDefault="00000000">
            <w:r>
              <w:t>0</w:t>
            </w:r>
          </w:p>
        </w:tc>
        <w:tc>
          <w:tcPr>
            <w:tcW w:w="2880" w:type="dxa"/>
          </w:tcPr>
          <w:p w14:paraId="351F18A3" w14:textId="77777777" w:rsidR="000A219E" w:rsidRDefault="00000000">
            <w:r>
              <w:t>0.00%</w:t>
            </w:r>
          </w:p>
        </w:tc>
      </w:tr>
      <w:tr w:rsidR="000A219E" w14:paraId="0C291EAC" w14:textId="77777777">
        <w:tc>
          <w:tcPr>
            <w:tcW w:w="2880" w:type="dxa"/>
          </w:tcPr>
          <w:p w14:paraId="117F36AF" w14:textId="77777777" w:rsidR="000A219E" w:rsidRDefault="00000000">
            <w:r>
              <w:t>1 - Very Dissatisfactory</w:t>
            </w:r>
          </w:p>
        </w:tc>
        <w:tc>
          <w:tcPr>
            <w:tcW w:w="2880" w:type="dxa"/>
          </w:tcPr>
          <w:p w14:paraId="58619A69" w14:textId="77777777" w:rsidR="000A219E" w:rsidRDefault="00000000">
            <w:r>
              <w:t>2</w:t>
            </w:r>
          </w:p>
        </w:tc>
        <w:tc>
          <w:tcPr>
            <w:tcW w:w="2880" w:type="dxa"/>
          </w:tcPr>
          <w:p w14:paraId="336D88E2" w14:textId="77777777" w:rsidR="000A219E" w:rsidRDefault="00000000">
            <w:r>
              <w:t>0.57%</w:t>
            </w:r>
          </w:p>
        </w:tc>
      </w:tr>
      <w:tr w:rsidR="000A219E" w14:paraId="37B30C41" w14:textId="77777777">
        <w:tc>
          <w:tcPr>
            <w:tcW w:w="2880" w:type="dxa"/>
          </w:tcPr>
          <w:p w14:paraId="208A546C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75D585F4" w14:textId="77777777" w:rsidR="000A219E" w:rsidRDefault="00000000">
            <w:r>
              <w:t>0</w:t>
            </w:r>
          </w:p>
        </w:tc>
        <w:tc>
          <w:tcPr>
            <w:tcW w:w="2880" w:type="dxa"/>
          </w:tcPr>
          <w:p w14:paraId="1B80CFDD" w14:textId="77777777" w:rsidR="000A219E" w:rsidRDefault="00000000">
            <w:r>
              <w:t>0.00%</w:t>
            </w:r>
          </w:p>
        </w:tc>
      </w:tr>
      <w:tr w:rsidR="000A219E" w14:paraId="791CA7AA" w14:textId="77777777">
        <w:tc>
          <w:tcPr>
            <w:tcW w:w="2880" w:type="dxa"/>
          </w:tcPr>
          <w:p w14:paraId="6AE9F194" w14:textId="77777777" w:rsidR="000A219E" w:rsidRDefault="00000000">
            <w:r>
              <w:t>TOTAL RESPONDENTS</w:t>
            </w:r>
          </w:p>
        </w:tc>
        <w:tc>
          <w:tcPr>
            <w:tcW w:w="2880" w:type="dxa"/>
          </w:tcPr>
          <w:p w14:paraId="2BE59E0C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22ECFFC3" w14:textId="77777777" w:rsidR="000A219E" w:rsidRDefault="00000000">
            <w:r>
              <w:t>100.00%</w:t>
            </w:r>
          </w:p>
        </w:tc>
      </w:tr>
      <w:tr w:rsidR="000A219E" w14:paraId="0166BBA5" w14:textId="77777777">
        <w:tc>
          <w:tcPr>
            <w:tcW w:w="2880" w:type="dxa"/>
          </w:tcPr>
          <w:p w14:paraId="5B591E11" w14:textId="77777777" w:rsidR="000A219E" w:rsidRDefault="00000000">
            <w:r>
              <w:t>VALID RESPONSES</w:t>
            </w:r>
          </w:p>
        </w:tc>
        <w:tc>
          <w:tcPr>
            <w:tcW w:w="2880" w:type="dxa"/>
          </w:tcPr>
          <w:p w14:paraId="04E34F04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1F5B01F4" w14:textId="77777777" w:rsidR="000A219E" w:rsidRDefault="000A219E"/>
        </w:tc>
      </w:tr>
      <w:tr w:rsidR="000A219E" w14:paraId="3ED2871A" w14:textId="77777777">
        <w:tc>
          <w:tcPr>
            <w:tcW w:w="2880" w:type="dxa"/>
          </w:tcPr>
          <w:p w14:paraId="5D395FCA" w14:textId="77777777" w:rsidR="000A219E" w:rsidRDefault="00000000">
            <w:r>
              <w:t>AVERAGE PERCENTAGE</w:t>
            </w:r>
          </w:p>
        </w:tc>
        <w:tc>
          <w:tcPr>
            <w:tcW w:w="2880" w:type="dxa"/>
          </w:tcPr>
          <w:p w14:paraId="7D1CA0B9" w14:textId="77777777" w:rsidR="000A219E" w:rsidRDefault="00000000">
            <w:r>
              <w:t>98.01%</w:t>
            </w:r>
          </w:p>
        </w:tc>
        <w:tc>
          <w:tcPr>
            <w:tcW w:w="2880" w:type="dxa"/>
          </w:tcPr>
          <w:p w14:paraId="4E4EC46E" w14:textId="77777777" w:rsidR="000A219E" w:rsidRDefault="00000000">
            <w:r>
              <w:t>98.01%</w:t>
            </w:r>
          </w:p>
        </w:tc>
      </w:tr>
      <w:tr w:rsidR="000A219E" w14:paraId="092A00C8" w14:textId="77777777">
        <w:tc>
          <w:tcPr>
            <w:tcW w:w="2880" w:type="dxa"/>
          </w:tcPr>
          <w:p w14:paraId="2D95D3CD" w14:textId="77777777" w:rsidR="000A219E" w:rsidRDefault="00000000">
            <w:r>
              <w:t>INTERPRETATION</w:t>
            </w:r>
          </w:p>
        </w:tc>
        <w:tc>
          <w:tcPr>
            <w:tcW w:w="2880" w:type="dxa"/>
          </w:tcPr>
          <w:p w14:paraId="67EB33C4" w14:textId="77777777" w:rsidR="000A219E" w:rsidRDefault="00000000">
            <w:r>
              <w:t>Outstanding</w:t>
            </w:r>
          </w:p>
        </w:tc>
        <w:tc>
          <w:tcPr>
            <w:tcW w:w="2880" w:type="dxa"/>
          </w:tcPr>
          <w:p w14:paraId="452DCD4E" w14:textId="77777777" w:rsidR="000A219E" w:rsidRDefault="000A219E"/>
        </w:tc>
      </w:tr>
      <w:tr w:rsidR="000A219E" w14:paraId="62ED15A1" w14:textId="77777777">
        <w:tc>
          <w:tcPr>
            <w:tcW w:w="2880" w:type="dxa"/>
          </w:tcPr>
          <w:p w14:paraId="2B6CAB29" w14:textId="77777777" w:rsidR="000A219E" w:rsidRDefault="00000000">
            <w:r>
              <w:t>TOTAL CHECK</w:t>
            </w:r>
          </w:p>
        </w:tc>
        <w:tc>
          <w:tcPr>
            <w:tcW w:w="2880" w:type="dxa"/>
          </w:tcPr>
          <w:p w14:paraId="02EF07B5" w14:textId="77777777" w:rsidR="000A219E" w:rsidRDefault="00000000">
            <w:r>
              <w:t>352 / 352</w:t>
            </w:r>
          </w:p>
        </w:tc>
        <w:tc>
          <w:tcPr>
            <w:tcW w:w="2880" w:type="dxa"/>
          </w:tcPr>
          <w:p w14:paraId="27076CFE" w14:textId="77777777" w:rsidR="000A219E" w:rsidRDefault="00000000">
            <w:r>
              <w:t>PASS</w:t>
            </w:r>
          </w:p>
        </w:tc>
      </w:tr>
    </w:tbl>
    <w:p w14:paraId="3C63ABAA" w14:textId="77777777" w:rsidR="000A219E" w:rsidRDefault="000A219E"/>
    <w:p w14:paraId="56BD5AFE" w14:textId="77777777" w:rsidR="000A219E" w:rsidRDefault="00000000">
      <w:pPr>
        <w:pStyle w:val="Heading2"/>
      </w:pPr>
      <w:r>
        <w:t>SQD7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79D16B5F" w14:textId="77777777">
        <w:tc>
          <w:tcPr>
            <w:tcW w:w="2880" w:type="dxa"/>
          </w:tcPr>
          <w:p w14:paraId="3958B1FE" w14:textId="77777777" w:rsidR="000A219E" w:rsidRDefault="00000000">
            <w:r>
              <w:t>Rating</w:t>
            </w:r>
          </w:p>
        </w:tc>
        <w:tc>
          <w:tcPr>
            <w:tcW w:w="2880" w:type="dxa"/>
          </w:tcPr>
          <w:p w14:paraId="1AB13072" w14:textId="77777777" w:rsidR="000A219E" w:rsidRDefault="00000000">
            <w:r>
              <w:t>Frequency</w:t>
            </w:r>
          </w:p>
        </w:tc>
        <w:tc>
          <w:tcPr>
            <w:tcW w:w="2880" w:type="dxa"/>
          </w:tcPr>
          <w:p w14:paraId="1A9C50B8" w14:textId="77777777" w:rsidR="000A219E" w:rsidRDefault="00000000">
            <w:r>
              <w:t>Percentage</w:t>
            </w:r>
          </w:p>
        </w:tc>
      </w:tr>
      <w:tr w:rsidR="000A219E" w14:paraId="260C7618" w14:textId="77777777">
        <w:tc>
          <w:tcPr>
            <w:tcW w:w="2880" w:type="dxa"/>
          </w:tcPr>
          <w:p w14:paraId="7211151E" w14:textId="77777777" w:rsidR="000A219E" w:rsidRDefault="00000000">
            <w:r>
              <w:t>5 - Very Satisfactory</w:t>
            </w:r>
          </w:p>
        </w:tc>
        <w:tc>
          <w:tcPr>
            <w:tcW w:w="2880" w:type="dxa"/>
          </w:tcPr>
          <w:p w14:paraId="1464189C" w14:textId="77777777" w:rsidR="000A219E" w:rsidRDefault="00000000">
            <w:r>
              <w:t>306</w:t>
            </w:r>
          </w:p>
        </w:tc>
        <w:tc>
          <w:tcPr>
            <w:tcW w:w="2880" w:type="dxa"/>
          </w:tcPr>
          <w:p w14:paraId="5F10E420" w14:textId="77777777" w:rsidR="000A219E" w:rsidRDefault="00000000">
            <w:r>
              <w:t>86.93%</w:t>
            </w:r>
          </w:p>
        </w:tc>
      </w:tr>
      <w:tr w:rsidR="000A219E" w14:paraId="1D7C7E53" w14:textId="77777777">
        <w:tc>
          <w:tcPr>
            <w:tcW w:w="2880" w:type="dxa"/>
          </w:tcPr>
          <w:p w14:paraId="471B41B9" w14:textId="77777777" w:rsidR="000A219E" w:rsidRDefault="00000000">
            <w:r>
              <w:t>4 - Satisfactory</w:t>
            </w:r>
          </w:p>
        </w:tc>
        <w:tc>
          <w:tcPr>
            <w:tcW w:w="2880" w:type="dxa"/>
          </w:tcPr>
          <w:p w14:paraId="7BB52939" w14:textId="77777777" w:rsidR="000A219E" w:rsidRDefault="00000000">
            <w:r>
              <w:t>39</w:t>
            </w:r>
          </w:p>
        </w:tc>
        <w:tc>
          <w:tcPr>
            <w:tcW w:w="2880" w:type="dxa"/>
          </w:tcPr>
          <w:p w14:paraId="6FFB79CC" w14:textId="77777777" w:rsidR="000A219E" w:rsidRDefault="00000000">
            <w:r>
              <w:t>11.08%</w:t>
            </w:r>
          </w:p>
        </w:tc>
      </w:tr>
      <w:tr w:rsidR="000A219E" w14:paraId="475752EF" w14:textId="77777777">
        <w:tc>
          <w:tcPr>
            <w:tcW w:w="2880" w:type="dxa"/>
          </w:tcPr>
          <w:p w14:paraId="4C06E954" w14:textId="77777777" w:rsidR="000A219E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403217AE" w14:textId="77777777" w:rsidR="000A219E" w:rsidRDefault="00000000">
            <w:r>
              <w:t>3</w:t>
            </w:r>
          </w:p>
        </w:tc>
        <w:tc>
          <w:tcPr>
            <w:tcW w:w="2880" w:type="dxa"/>
          </w:tcPr>
          <w:p w14:paraId="5CC331B8" w14:textId="77777777" w:rsidR="000A219E" w:rsidRDefault="00000000">
            <w:r>
              <w:t>0.85%</w:t>
            </w:r>
          </w:p>
        </w:tc>
      </w:tr>
      <w:tr w:rsidR="000A219E" w14:paraId="25E112AA" w14:textId="77777777">
        <w:tc>
          <w:tcPr>
            <w:tcW w:w="2880" w:type="dxa"/>
          </w:tcPr>
          <w:p w14:paraId="7C1574A9" w14:textId="77777777" w:rsidR="000A219E" w:rsidRDefault="00000000">
            <w:r>
              <w:t>2 - Dissatisfactory</w:t>
            </w:r>
          </w:p>
        </w:tc>
        <w:tc>
          <w:tcPr>
            <w:tcW w:w="2880" w:type="dxa"/>
          </w:tcPr>
          <w:p w14:paraId="5E296F6E" w14:textId="77777777" w:rsidR="000A219E" w:rsidRDefault="00000000">
            <w:r>
              <w:t>2</w:t>
            </w:r>
          </w:p>
        </w:tc>
        <w:tc>
          <w:tcPr>
            <w:tcW w:w="2880" w:type="dxa"/>
          </w:tcPr>
          <w:p w14:paraId="76A4A87F" w14:textId="77777777" w:rsidR="000A219E" w:rsidRDefault="00000000">
            <w:r>
              <w:t>0.57%</w:t>
            </w:r>
          </w:p>
        </w:tc>
      </w:tr>
      <w:tr w:rsidR="000A219E" w14:paraId="4D185BA5" w14:textId="77777777">
        <w:tc>
          <w:tcPr>
            <w:tcW w:w="2880" w:type="dxa"/>
          </w:tcPr>
          <w:p w14:paraId="4695C76B" w14:textId="77777777" w:rsidR="000A219E" w:rsidRDefault="00000000">
            <w:r>
              <w:t>1 - Very Dissatisfactory</w:t>
            </w:r>
          </w:p>
        </w:tc>
        <w:tc>
          <w:tcPr>
            <w:tcW w:w="2880" w:type="dxa"/>
          </w:tcPr>
          <w:p w14:paraId="7B102E88" w14:textId="77777777" w:rsidR="000A219E" w:rsidRDefault="00000000">
            <w:r>
              <w:t>2</w:t>
            </w:r>
          </w:p>
        </w:tc>
        <w:tc>
          <w:tcPr>
            <w:tcW w:w="2880" w:type="dxa"/>
          </w:tcPr>
          <w:p w14:paraId="36D60F5E" w14:textId="77777777" w:rsidR="000A219E" w:rsidRDefault="00000000">
            <w:r>
              <w:t>0.57%</w:t>
            </w:r>
          </w:p>
        </w:tc>
      </w:tr>
      <w:tr w:rsidR="000A219E" w14:paraId="6D9E783C" w14:textId="77777777">
        <w:tc>
          <w:tcPr>
            <w:tcW w:w="2880" w:type="dxa"/>
          </w:tcPr>
          <w:p w14:paraId="3A80A242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73DD853B" w14:textId="77777777" w:rsidR="000A219E" w:rsidRDefault="00000000">
            <w:r>
              <w:t>0</w:t>
            </w:r>
          </w:p>
        </w:tc>
        <w:tc>
          <w:tcPr>
            <w:tcW w:w="2880" w:type="dxa"/>
          </w:tcPr>
          <w:p w14:paraId="144D1EAC" w14:textId="77777777" w:rsidR="000A219E" w:rsidRDefault="00000000">
            <w:r>
              <w:t>0.00%</w:t>
            </w:r>
          </w:p>
        </w:tc>
      </w:tr>
      <w:tr w:rsidR="000A219E" w14:paraId="211CE7BE" w14:textId="77777777">
        <w:tc>
          <w:tcPr>
            <w:tcW w:w="2880" w:type="dxa"/>
          </w:tcPr>
          <w:p w14:paraId="73778822" w14:textId="77777777" w:rsidR="000A219E" w:rsidRDefault="00000000">
            <w:r>
              <w:t>TOTAL RESPONDENTS</w:t>
            </w:r>
          </w:p>
        </w:tc>
        <w:tc>
          <w:tcPr>
            <w:tcW w:w="2880" w:type="dxa"/>
          </w:tcPr>
          <w:p w14:paraId="4BAE87BF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019A8CEC" w14:textId="77777777" w:rsidR="000A219E" w:rsidRDefault="00000000">
            <w:r>
              <w:t>100.00%</w:t>
            </w:r>
          </w:p>
        </w:tc>
      </w:tr>
      <w:tr w:rsidR="000A219E" w14:paraId="597F35FF" w14:textId="77777777">
        <w:tc>
          <w:tcPr>
            <w:tcW w:w="2880" w:type="dxa"/>
          </w:tcPr>
          <w:p w14:paraId="6CF32BBB" w14:textId="77777777" w:rsidR="000A219E" w:rsidRDefault="00000000">
            <w:r>
              <w:t>VALID RESPONSES</w:t>
            </w:r>
          </w:p>
        </w:tc>
        <w:tc>
          <w:tcPr>
            <w:tcW w:w="2880" w:type="dxa"/>
          </w:tcPr>
          <w:p w14:paraId="47E183C1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31886B0A" w14:textId="77777777" w:rsidR="000A219E" w:rsidRDefault="000A219E"/>
        </w:tc>
      </w:tr>
      <w:tr w:rsidR="000A219E" w14:paraId="29CE63B2" w14:textId="77777777">
        <w:tc>
          <w:tcPr>
            <w:tcW w:w="2880" w:type="dxa"/>
          </w:tcPr>
          <w:p w14:paraId="00476FE7" w14:textId="77777777" w:rsidR="000A219E" w:rsidRDefault="00000000">
            <w:r>
              <w:t>AVERAGE PERCENTAGE</w:t>
            </w:r>
          </w:p>
        </w:tc>
        <w:tc>
          <w:tcPr>
            <w:tcW w:w="2880" w:type="dxa"/>
          </w:tcPr>
          <w:p w14:paraId="4F9C927C" w14:textId="77777777" w:rsidR="000A219E" w:rsidRDefault="00000000">
            <w:r>
              <w:t>98.01%</w:t>
            </w:r>
          </w:p>
        </w:tc>
        <w:tc>
          <w:tcPr>
            <w:tcW w:w="2880" w:type="dxa"/>
          </w:tcPr>
          <w:p w14:paraId="44AC8746" w14:textId="77777777" w:rsidR="000A219E" w:rsidRDefault="00000000">
            <w:r>
              <w:t>98.01%</w:t>
            </w:r>
          </w:p>
        </w:tc>
      </w:tr>
      <w:tr w:rsidR="000A219E" w14:paraId="2C6C480B" w14:textId="77777777">
        <w:tc>
          <w:tcPr>
            <w:tcW w:w="2880" w:type="dxa"/>
          </w:tcPr>
          <w:p w14:paraId="6DD36047" w14:textId="77777777" w:rsidR="000A219E" w:rsidRDefault="00000000">
            <w:r>
              <w:t>INTERPRETATION</w:t>
            </w:r>
          </w:p>
        </w:tc>
        <w:tc>
          <w:tcPr>
            <w:tcW w:w="2880" w:type="dxa"/>
          </w:tcPr>
          <w:p w14:paraId="612181F8" w14:textId="77777777" w:rsidR="000A219E" w:rsidRDefault="00000000">
            <w:r>
              <w:t>Outstanding</w:t>
            </w:r>
          </w:p>
        </w:tc>
        <w:tc>
          <w:tcPr>
            <w:tcW w:w="2880" w:type="dxa"/>
          </w:tcPr>
          <w:p w14:paraId="5D8402CD" w14:textId="77777777" w:rsidR="000A219E" w:rsidRDefault="000A219E"/>
        </w:tc>
      </w:tr>
      <w:tr w:rsidR="000A219E" w14:paraId="2FA2D7FB" w14:textId="77777777">
        <w:tc>
          <w:tcPr>
            <w:tcW w:w="2880" w:type="dxa"/>
          </w:tcPr>
          <w:p w14:paraId="5114921B" w14:textId="77777777" w:rsidR="000A219E" w:rsidRDefault="00000000">
            <w:r>
              <w:t>TOTAL CHECK</w:t>
            </w:r>
          </w:p>
        </w:tc>
        <w:tc>
          <w:tcPr>
            <w:tcW w:w="2880" w:type="dxa"/>
          </w:tcPr>
          <w:p w14:paraId="1D35F3EC" w14:textId="77777777" w:rsidR="000A219E" w:rsidRDefault="00000000">
            <w:r>
              <w:t>352 / 352</w:t>
            </w:r>
          </w:p>
        </w:tc>
        <w:tc>
          <w:tcPr>
            <w:tcW w:w="2880" w:type="dxa"/>
          </w:tcPr>
          <w:p w14:paraId="39DB5D9B" w14:textId="77777777" w:rsidR="000A219E" w:rsidRDefault="00000000">
            <w:r>
              <w:t>PASS</w:t>
            </w:r>
          </w:p>
        </w:tc>
      </w:tr>
    </w:tbl>
    <w:p w14:paraId="15447567" w14:textId="77777777" w:rsidR="000A219E" w:rsidRDefault="000A219E"/>
    <w:p w14:paraId="7E58B340" w14:textId="77777777" w:rsidR="000A219E" w:rsidRDefault="00000000">
      <w:pPr>
        <w:pStyle w:val="Heading2"/>
      </w:pPr>
      <w:r>
        <w:t>SQD8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219E" w14:paraId="14D62031" w14:textId="77777777">
        <w:tc>
          <w:tcPr>
            <w:tcW w:w="2880" w:type="dxa"/>
          </w:tcPr>
          <w:p w14:paraId="2BE19F5A" w14:textId="77777777" w:rsidR="000A219E" w:rsidRDefault="00000000">
            <w:r>
              <w:t>Rating</w:t>
            </w:r>
          </w:p>
        </w:tc>
        <w:tc>
          <w:tcPr>
            <w:tcW w:w="2880" w:type="dxa"/>
          </w:tcPr>
          <w:p w14:paraId="09AB1857" w14:textId="77777777" w:rsidR="000A219E" w:rsidRDefault="00000000">
            <w:r>
              <w:t>Frequency</w:t>
            </w:r>
          </w:p>
        </w:tc>
        <w:tc>
          <w:tcPr>
            <w:tcW w:w="2880" w:type="dxa"/>
          </w:tcPr>
          <w:p w14:paraId="03D17084" w14:textId="77777777" w:rsidR="000A219E" w:rsidRDefault="00000000">
            <w:r>
              <w:t>Percentage</w:t>
            </w:r>
          </w:p>
        </w:tc>
      </w:tr>
      <w:tr w:rsidR="000A219E" w14:paraId="612BB406" w14:textId="77777777">
        <w:tc>
          <w:tcPr>
            <w:tcW w:w="2880" w:type="dxa"/>
          </w:tcPr>
          <w:p w14:paraId="759DC007" w14:textId="77777777" w:rsidR="000A219E" w:rsidRDefault="00000000">
            <w:r>
              <w:t>5 - Very Satisfactory</w:t>
            </w:r>
          </w:p>
        </w:tc>
        <w:tc>
          <w:tcPr>
            <w:tcW w:w="2880" w:type="dxa"/>
          </w:tcPr>
          <w:p w14:paraId="3FDCD0A4" w14:textId="77777777" w:rsidR="000A219E" w:rsidRDefault="00000000">
            <w:r>
              <w:t>262</w:t>
            </w:r>
          </w:p>
        </w:tc>
        <w:tc>
          <w:tcPr>
            <w:tcW w:w="2880" w:type="dxa"/>
          </w:tcPr>
          <w:p w14:paraId="153D0669" w14:textId="77777777" w:rsidR="000A219E" w:rsidRDefault="00000000">
            <w:r>
              <w:t>74.43%</w:t>
            </w:r>
          </w:p>
        </w:tc>
      </w:tr>
      <w:tr w:rsidR="000A219E" w14:paraId="2A9681D6" w14:textId="77777777">
        <w:tc>
          <w:tcPr>
            <w:tcW w:w="2880" w:type="dxa"/>
          </w:tcPr>
          <w:p w14:paraId="64A627C3" w14:textId="77777777" w:rsidR="000A219E" w:rsidRDefault="00000000">
            <w:r>
              <w:t>4 - Satisfactory</w:t>
            </w:r>
          </w:p>
        </w:tc>
        <w:tc>
          <w:tcPr>
            <w:tcW w:w="2880" w:type="dxa"/>
          </w:tcPr>
          <w:p w14:paraId="55505F05" w14:textId="77777777" w:rsidR="000A219E" w:rsidRDefault="00000000">
            <w:r>
              <w:t>82</w:t>
            </w:r>
          </w:p>
        </w:tc>
        <w:tc>
          <w:tcPr>
            <w:tcW w:w="2880" w:type="dxa"/>
          </w:tcPr>
          <w:p w14:paraId="075A3456" w14:textId="77777777" w:rsidR="000A219E" w:rsidRDefault="00000000">
            <w:r>
              <w:t>23.30%</w:t>
            </w:r>
          </w:p>
        </w:tc>
      </w:tr>
      <w:tr w:rsidR="000A219E" w14:paraId="593E730B" w14:textId="77777777">
        <w:tc>
          <w:tcPr>
            <w:tcW w:w="2880" w:type="dxa"/>
          </w:tcPr>
          <w:p w14:paraId="6AFFCA3A" w14:textId="77777777" w:rsidR="000A219E" w:rsidRDefault="00000000">
            <w:r>
              <w:lastRenderedPageBreak/>
              <w:t>3 - Neither Satisfactory Nor Dissatisfactory</w:t>
            </w:r>
          </w:p>
        </w:tc>
        <w:tc>
          <w:tcPr>
            <w:tcW w:w="2880" w:type="dxa"/>
          </w:tcPr>
          <w:p w14:paraId="71FE0AF4" w14:textId="77777777" w:rsidR="000A219E" w:rsidRDefault="00000000">
            <w:r>
              <w:t>5</w:t>
            </w:r>
          </w:p>
        </w:tc>
        <w:tc>
          <w:tcPr>
            <w:tcW w:w="2880" w:type="dxa"/>
          </w:tcPr>
          <w:p w14:paraId="39F72475" w14:textId="77777777" w:rsidR="000A219E" w:rsidRDefault="00000000">
            <w:r>
              <w:t>1.42%</w:t>
            </w:r>
          </w:p>
        </w:tc>
      </w:tr>
      <w:tr w:rsidR="000A219E" w14:paraId="314B504F" w14:textId="77777777">
        <w:tc>
          <w:tcPr>
            <w:tcW w:w="2880" w:type="dxa"/>
          </w:tcPr>
          <w:p w14:paraId="4BD06555" w14:textId="77777777" w:rsidR="000A219E" w:rsidRDefault="00000000">
            <w:r>
              <w:t>2 - Dissatisfactory</w:t>
            </w:r>
          </w:p>
        </w:tc>
        <w:tc>
          <w:tcPr>
            <w:tcW w:w="2880" w:type="dxa"/>
          </w:tcPr>
          <w:p w14:paraId="14CC3CC8" w14:textId="77777777" w:rsidR="000A219E" w:rsidRDefault="00000000">
            <w:r>
              <w:t>0</w:t>
            </w:r>
          </w:p>
        </w:tc>
        <w:tc>
          <w:tcPr>
            <w:tcW w:w="2880" w:type="dxa"/>
          </w:tcPr>
          <w:p w14:paraId="7A448265" w14:textId="77777777" w:rsidR="000A219E" w:rsidRDefault="00000000">
            <w:r>
              <w:t>0.00%</w:t>
            </w:r>
          </w:p>
        </w:tc>
      </w:tr>
      <w:tr w:rsidR="000A219E" w14:paraId="621A42DD" w14:textId="77777777">
        <w:tc>
          <w:tcPr>
            <w:tcW w:w="2880" w:type="dxa"/>
          </w:tcPr>
          <w:p w14:paraId="3154A4AB" w14:textId="77777777" w:rsidR="000A219E" w:rsidRDefault="00000000">
            <w:r>
              <w:t>1 - Very Dissatisfactory</w:t>
            </w:r>
          </w:p>
        </w:tc>
        <w:tc>
          <w:tcPr>
            <w:tcW w:w="2880" w:type="dxa"/>
          </w:tcPr>
          <w:p w14:paraId="173DEFEB" w14:textId="77777777" w:rsidR="000A219E" w:rsidRDefault="00000000">
            <w:r>
              <w:t>2</w:t>
            </w:r>
          </w:p>
        </w:tc>
        <w:tc>
          <w:tcPr>
            <w:tcW w:w="2880" w:type="dxa"/>
          </w:tcPr>
          <w:p w14:paraId="3E29BBE6" w14:textId="77777777" w:rsidR="000A219E" w:rsidRDefault="00000000">
            <w:r>
              <w:t>0.57%</w:t>
            </w:r>
          </w:p>
        </w:tc>
      </w:tr>
      <w:tr w:rsidR="000A219E" w14:paraId="59874768" w14:textId="77777777">
        <w:tc>
          <w:tcPr>
            <w:tcW w:w="2880" w:type="dxa"/>
          </w:tcPr>
          <w:p w14:paraId="24841019" w14:textId="77777777" w:rsidR="000A219E" w:rsidRDefault="00000000">
            <w:r>
              <w:t>N/A</w:t>
            </w:r>
          </w:p>
        </w:tc>
        <w:tc>
          <w:tcPr>
            <w:tcW w:w="2880" w:type="dxa"/>
          </w:tcPr>
          <w:p w14:paraId="796A5390" w14:textId="77777777" w:rsidR="000A219E" w:rsidRDefault="00000000">
            <w:r>
              <w:t>1</w:t>
            </w:r>
          </w:p>
        </w:tc>
        <w:tc>
          <w:tcPr>
            <w:tcW w:w="2880" w:type="dxa"/>
          </w:tcPr>
          <w:p w14:paraId="7F14BC43" w14:textId="77777777" w:rsidR="000A219E" w:rsidRDefault="00000000">
            <w:r>
              <w:t>0.28%</w:t>
            </w:r>
          </w:p>
        </w:tc>
      </w:tr>
      <w:tr w:rsidR="000A219E" w14:paraId="12E642D9" w14:textId="77777777">
        <w:tc>
          <w:tcPr>
            <w:tcW w:w="2880" w:type="dxa"/>
          </w:tcPr>
          <w:p w14:paraId="35CB3E5E" w14:textId="77777777" w:rsidR="000A219E" w:rsidRDefault="00000000">
            <w:r>
              <w:t>TOTAL RESPONDENTS</w:t>
            </w:r>
          </w:p>
        </w:tc>
        <w:tc>
          <w:tcPr>
            <w:tcW w:w="2880" w:type="dxa"/>
          </w:tcPr>
          <w:p w14:paraId="512470F7" w14:textId="77777777" w:rsidR="000A219E" w:rsidRDefault="00000000">
            <w:r>
              <w:t>352</w:t>
            </w:r>
          </w:p>
        </w:tc>
        <w:tc>
          <w:tcPr>
            <w:tcW w:w="2880" w:type="dxa"/>
          </w:tcPr>
          <w:p w14:paraId="7E0EA53E" w14:textId="77777777" w:rsidR="000A219E" w:rsidRDefault="00000000">
            <w:r>
              <w:t>100.00%</w:t>
            </w:r>
          </w:p>
        </w:tc>
      </w:tr>
      <w:tr w:rsidR="000A219E" w14:paraId="70DB7402" w14:textId="77777777">
        <w:tc>
          <w:tcPr>
            <w:tcW w:w="2880" w:type="dxa"/>
          </w:tcPr>
          <w:p w14:paraId="269F341C" w14:textId="77777777" w:rsidR="000A219E" w:rsidRDefault="00000000">
            <w:r>
              <w:t>VALID RESPONSES</w:t>
            </w:r>
          </w:p>
        </w:tc>
        <w:tc>
          <w:tcPr>
            <w:tcW w:w="2880" w:type="dxa"/>
          </w:tcPr>
          <w:p w14:paraId="449ECF44" w14:textId="77777777" w:rsidR="000A219E" w:rsidRDefault="00000000">
            <w:r>
              <w:t>351</w:t>
            </w:r>
          </w:p>
        </w:tc>
        <w:tc>
          <w:tcPr>
            <w:tcW w:w="2880" w:type="dxa"/>
          </w:tcPr>
          <w:p w14:paraId="1B824D48" w14:textId="77777777" w:rsidR="000A219E" w:rsidRDefault="000A219E"/>
        </w:tc>
      </w:tr>
      <w:tr w:rsidR="000A219E" w14:paraId="6BC44EEE" w14:textId="77777777">
        <w:tc>
          <w:tcPr>
            <w:tcW w:w="2880" w:type="dxa"/>
          </w:tcPr>
          <w:p w14:paraId="2DFE5B0D" w14:textId="77777777" w:rsidR="000A219E" w:rsidRDefault="00000000">
            <w:r>
              <w:t>AVERAGE PERCENTAGE</w:t>
            </w:r>
          </w:p>
        </w:tc>
        <w:tc>
          <w:tcPr>
            <w:tcW w:w="2880" w:type="dxa"/>
          </w:tcPr>
          <w:p w14:paraId="11F7D1F9" w14:textId="77777777" w:rsidR="000A219E" w:rsidRDefault="00000000">
            <w:r>
              <w:t>98.01%</w:t>
            </w:r>
          </w:p>
        </w:tc>
        <w:tc>
          <w:tcPr>
            <w:tcW w:w="2880" w:type="dxa"/>
          </w:tcPr>
          <w:p w14:paraId="6B3F0589" w14:textId="77777777" w:rsidR="000A219E" w:rsidRDefault="00000000">
            <w:r>
              <w:t>98.01%</w:t>
            </w:r>
          </w:p>
        </w:tc>
      </w:tr>
      <w:tr w:rsidR="000A219E" w14:paraId="086F1FA2" w14:textId="77777777">
        <w:tc>
          <w:tcPr>
            <w:tcW w:w="2880" w:type="dxa"/>
          </w:tcPr>
          <w:p w14:paraId="6514EB88" w14:textId="77777777" w:rsidR="000A219E" w:rsidRDefault="00000000">
            <w:r>
              <w:t>INTERPRETATION</w:t>
            </w:r>
          </w:p>
        </w:tc>
        <w:tc>
          <w:tcPr>
            <w:tcW w:w="2880" w:type="dxa"/>
          </w:tcPr>
          <w:p w14:paraId="6E9CAFF9" w14:textId="77777777" w:rsidR="000A219E" w:rsidRDefault="00000000">
            <w:r>
              <w:t>Outstanding</w:t>
            </w:r>
          </w:p>
        </w:tc>
        <w:tc>
          <w:tcPr>
            <w:tcW w:w="2880" w:type="dxa"/>
          </w:tcPr>
          <w:p w14:paraId="0C17CF0F" w14:textId="77777777" w:rsidR="000A219E" w:rsidRDefault="000A219E"/>
        </w:tc>
      </w:tr>
      <w:tr w:rsidR="000A219E" w14:paraId="7AADF530" w14:textId="77777777">
        <w:tc>
          <w:tcPr>
            <w:tcW w:w="2880" w:type="dxa"/>
          </w:tcPr>
          <w:p w14:paraId="2A1D51A2" w14:textId="77777777" w:rsidR="000A219E" w:rsidRDefault="00000000">
            <w:r>
              <w:t>TOTAL CHECK</w:t>
            </w:r>
          </w:p>
        </w:tc>
        <w:tc>
          <w:tcPr>
            <w:tcW w:w="2880" w:type="dxa"/>
          </w:tcPr>
          <w:p w14:paraId="41D18E24" w14:textId="77777777" w:rsidR="000A219E" w:rsidRDefault="00000000">
            <w:r>
              <w:t>352 / 352</w:t>
            </w:r>
          </w:p>
        </w:tc>
        <w:tc>
          <w:tcPr>
            <w:tcW w:w="2880" w:type="dxa"/>
          </w:tcPr>
          <w:p w14:paraId="1F46D033" w14:textId="77777777" w:rsidR="000A219E" w:rsidRDefault="00000000">
            <w:r>
              <w:t>PASS</w:t>
            </w:r>
          </w:p>
        </w:tc>
      </w:tr>
    </w:tbl>
    <w:p w14:paraId="7EA42945" w14:textId="77777777" w:rsidR="000A219E" w:rsidRDefault="000A219E"/>
    <w:sectPr w:rsidR="000A21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95782">
    <w:abstractNumId w:val="8"/>
  </w:num>
  <w:num w:numId="2" w16cid:durableId="1233274770">
    <w:abstractNumId w:val="6"/>
  </w:num>
  <w:num w:numId="3" w16cid:durableId="1548031102">
    <w:abstractNumId w:val="5"/>
  </w:num>
  <w:num w:numId="4" w16cid:durableId="474489267">
    <w:abstractNumId w:val="4"/>
  </w:num>
  <w:num w:numId="5" w16cid:durableId="335037340">
    <w:abstractNumId w:val="7"/>
  </w:num>
  <w:num w:numId="6" w16cid:durableId="80417459">
    <w:abstractNumId w:val="3"/>
  </w:num>
  <w:num w:numId="7" w16cid:durableId="1478910157">
    <w:abstractNumId w:val="2"/>
  </w:num>
  <w:num w:numId="8" w16cid:durableId="1548102228">
    <w:abstractNumId w:val="1"/>
  </w:num>
  <w:num w:numId="9" w16cid:durableId="598224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19E"/>
    <w:rsid w:val="0015074B"/>
    <w:rsid w:val="0029639D"/>
    <w:rsid w:val="00326F90"/>
    <w:rsid w:val="007053D4"/>
    <w:rsid w:val="00AA1D8D"/>
    <w:rsid w:val="00AD7D0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E494616-6A75-466C-AF5E-EC44B4C01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Japitana</cp:lastModifiedBy>
  <cp:revision>2</cp:revision>
  <dcterms:created xsi:type="dcterms:W3CDTF">2013-12-23T23:15:00Z</dcterms:created>
  <dcterms:modified xsi:type="dcterms:W3CDTF">2026-09-15T03:32:00Z</dcterms:modified>
  <cp:category/>
</cp:coreProperties>
</file>