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D3DF3" w14:textId="77777777" w:rsidR="00EC4200" w:rsidRDefault="00000000">
      <w:pPr>
        <w:jc w:val="center"/>
      </w:pPr>
      <w:r>
        <w:rPr>
          <w:b/>
          <w:sz w:val="32"/>
        </w:rPr>
        <w:t>CLIENT SATISFACTION MEASUREMENT (CSM) REPORT</w:t>
      </w:r>
    </w:p>
    <w:p w14:paraId="00AE6148" w14:textId="77777777" w:rsidR="00EC4200" w:rsidRDefault="00000000">
      <w:pPr>
        <w:jc w:val="center"/>
      </w:pPr>
      <w:r>
        <w:t>Clinic</w:t>
      </w:r>
      <w:r>
        <w:br/>
        <w:t>May - Internal Clients</w:t>
      </w:r>
    </w:p>
    <w:p w14:paraId="3CD6BE01" w14:textId="77777777" w:rsidR="00EC4200" w:rsidRDefault="00EC4200"/>
    <w:p w14:paraId="154404B5" w14:textId="77777777" w:rsidR="00EC4200" w:rsidRDefault="00000000">
      <w:r>
        <w:rPr>
          <w:b/>
          <w:sz w:val="24"/>
        </w:rPr>
        <w:t>Total Respondents: 188</w:t>
      </w:r>
    </w:p>
    <w:p w14:paraId="6D75589C" w14:textId="77777777" w:rsidR="00EC4200" w:rsidRDefault="00000000">
      <w:r>
        <w:rPr>
          <w:b/>
          <w:sz w:val="24"/>
        </w:rPr>
        <w:t>A. Name of Service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EC4200" w14:paraId="17EC3442" w14:textId="77777777">
        <w:tc>
          <w:tcPr>
            <w:tcW w:w="3504" w:type="dxa"/>
          </w:tcPr>
          <w:p w14:paraId="49D5561A" w14:textId="77777777" w:rsidR="00EC4200" w:rsidRDefault="00000000">
            <w:r>
              <w:t>Category</w:t>
            </w:r>
          </w:p>
        </w:tc>
        <w:tc>
          <w:tcPr>
            <w:tcW w:w="3504" w:type="dxa"/>
          </w:tcPr>
          <w:p w14:paraId="1854FFFC" w14:textId="77777777" w:rsidR="00EC4200" w:rsidRDefault="00000000">
            <w:r>
              <w:t>Frequency</w:t>
            </w:r>
          </w:p>
        </w:tc>
        <w:tc>
          <w:tcPr>
            <w:tcW w:w="3504" w:type="dxa"/>
          </w:tcPr>
          <w:p w14:paraId="0FED268A" w14:textId="77777777" w:rsidR="00EC4200" w:rsidRDefault="00000000">
            <w:r>
              <w:t>Percentage</w:t>
            </w:r>
          </w:p>
        </w:tc>
      </w:tr>
      <w:tr w:rsidR="00EC4200" w14:paraId="2BC319F0" w14:textId="77777777">
        <w:tc>
          <w:tcPr>
            <w:tcW w:w="3504" w:type="dxa"/>
          </w:tcPr>
          <w:p w14:paraId="5B9D7D53" w14:textId="77777777" w:rsidR="00EC4200" w:rsidRDefault="00000000">
            <w:r>
              <w:t>Issuance of Medical Clearance</w:t>
            </w:r>
          </w:p>
        </w:tc>
        <w:tc>
          <w:tcPr>
            <w:tcW w:w="3504" w:type="dxa"/>
          </w:tcPr>
          <w:p w14:paraId="43DDBF94" w14:textId="77777777" w:rsidR="00EC4200" w:rsidRDefault="00000000">
            <w:r>
              <w:t>164</w:t>
            </w:r>
          </w:p>
        </w:tc>
        <w:tc>
          <w:tcPr>
            <w:tcW w:w="3504" w:type="dxa"/>
          </w:tcPr>
          <w:p w14:paraId="2D0B7638" w14:textId="77777777" w:rsidR="00EC4200" w:rsidRDefault="00000000">
            <w:r>
              <w:t>87.23%</w:t>
            </w:r>
          </w:p>
        </w:tc>
      </w:tr>
      <w:tr w:rsidR="00EC4200" w14:paraId="197EDCDF" w14:textId="77777777">
        <w:tc>
          <w:tcPr>
            <w:tcW w:w="3504" w:type="dxa"/>
          </w:tcPr>
          <w:p w14:paraId="76C6CC9F" w14:textId="77777777" w:rsidR="00EC4200" w:rsidRDefault="00000000">
            <w:r>
              <w:t>Medical Consultation</w:t>
            </w:r>
          </w:p>
        </w:tc>
        <w:tc>
          <w:tcPr>
            <w:tcW w:w="3504" w:type="dxa"/>
          </w:tcPr>
          <w:p w14:paraId="43A4F80E" w14:textId="77777777" w:rsidR="00EC4200" w:rsidRDefault="00000000">
            <w:r>
              <w:t>14</w:t>
            </w:r>
          </w:p>
        </w:tc>
        <w:tc>
          <w:tcPr>
            <w:tcW w:w="3504" w:type="dxa"/>
          </w:tcPr>
          <w:p w14:paraId="2ACD1A83" w14:textId="77777777" w:rsidR="00EC4200" w:rsidRDefault="00000000">
            <w:r>
              <w:t>7.45%</w:t>
            </w:r>
          </w:p>
        </w:tc>
      </w:tr>
      <w:tr w:rsidR="00EC4200" w14:paraId="7E617AF3" w14:textId="77777777">
        <w:tc>
          <w:tcPr>
            <w:tcW w:w="3504" w:type="dxa"/>
          </w:tcPr>
          <w:p w14:paraId="32EC2337" w14:textId="77777777" w:rsidR="00EC4200" w:rsidRDefault="00000000">
            <w:r>
              <w:t>Did not specify</w:t>
            </w:r>
          </w:p>
        </w:tc>
        <w:tc>
          <w:tcPr>
            <w:tcW w:w="3504" w:type="dxa"/>
          </w:tcPr>
          <w:p w14:paraId="280FC468" w14:textId="77777777" w:rsidR="00EC4200" w:rsidRDefault="00000000">
            <w:r>
              <w:t>7</w:t>
            </w:r>
          </w:p>
        </w:tc>
        <w:tc>
          <w:tcPr>
            <w:tcW w:w="3504" w:type="dxa"/>
          </w:tcPr>
          <w:p w14:paraId="7FEE91EF" w14:textId="77777777" w:rsidR="00EC4200" w:rsidRDefault="00000000">
            <w:r>
              <w:t>3.72%</w:t>
            </w:r>
          </w:p>
        </w:tc>
      </w:tr>
      <w:tr w:rsidR="00EC4200" w14:paraId="59206F73" w14:textId="77777777">
        <w:tc>
          <w:tcPr>
            <w:tcW w:w="3504" w:type="dxa"/>
          </w:tcPr>
          <w:p w14:paraId="7CB6C9AA" w14:textId="77777777" w:rsidR="00EC4200" w:rsidRDefault="00000000">
            <w:r>
              <w:t>Issuance of Medical Excuse Letter</w:t>
            </w:r>
          </w:p>
        </w:tc>
        <w:tc>
          <w:tcPr>
            <w:tcW w:w="3504" w:type="dxa"/>
          </w:tcPr>
          <w:p w14:paraId="0B6375AC" w14:textId="77777777" w:rsidR="00EC4200" w:rsidRDefault="00000000">
            <w:r>
              <w:t>3</w:t>
            </w:r>
          </w:p>
        </w:tc>
        <w:tc>
          <w:tcPr>
            <w:tcW w:w="3504" w:type="dxa"/>
          </w:tcPr>
          <w:p w14:paraId="01A60528" w14:textId="77777777" w:rsidR="00EC4200" w:rsidRDefault="00000000">
            <w:r>
              <w:t>1.60%</w:t>
            </w:r>
          </w:p>
        </w:tc>
      </w:tr>
      <w:tr w:rsidR="00EC4200" w14:paraId="2FEEC74C" w14:textId="77777777">
        <w:tc>
          <w:tcPr>
            <w:tcW w:w="3504" w:type="dxa"/>
          </w:tcPr>
          <w:p w14:paraId="4C607727" w14:textId="77777777" w:rsidR="00EC4200" w:rsidRDefault="00000000">
            <w:r>
              <w:t>TOTAL</w:t>
            </w:r>
          </w:p>
        </w:tc>
        <w:tc>
          <w:tcPr>
            <w:tcW w:w="3504" w:type="dxa"/>
          </w:tcPr>
          <w:p w14:paraId="2BC7F972" w14:textId="77777777" w:rsidR="00EC4200" w:rsidRDefault="00000000">
            <w:r>
              <w:t>188</w:t>
            </w:r>
          </w:p>
        </w:tc>
        <w:tc>
          <w:tcPr>
            <w:tcW w:w="3504" w:type="dxa"/>
          </w:tcPr>
          <w:p w14:paraId="31B961EE" w14:textId="77777777" w:rsidR="00EC4200" w:rsidRDefault="00000000">
            <w:r>
              <w:t>100.00%</w:t>
            </w:r>
          </w:p>
        </w:tc>
      </w:tr>
      <w:tr w:rsidR="00EC4200" w14:paraId="6C6C4706" w14:textId="77777777">
        <w:tc>
          <w:tcPr>
            <w:tcW w:w="3504" w:type="dxa"/>
          </w:tcPr>
          <w:p w14:paraId="76606E4C" w14:textId="77777777" w:rsidR="00EC4200" w:rsidRDefault="00000000">
            <w:r>
              <w:t>TOTAL CHECK</w:t>
            </w:r>
          </w:p>
        </w:tc>
        <w:tc>
          <w:tcPr>
            <w:tcW w:w="3504" w:type="dxa"/>
          </w:tcPr>
          <w:p w14:paraId="6C744295" w14:textId="77777777" w:rsidR="00EC4200" w:rsidRDefault="00000000">
            <w:r>
              <w:t>188 / 188</w:t>
            </w:r>
          </w:p>
        </w:tc>
        <w:tc>
          <w:tcPr>
            <w:tcW w:w="3504" w:type="dxa"/>
          </w:tcPr>
          <w:p w14:paraId="432B3A67" w14:textId="77777777" w:rsidR="00EC4200" w:rsidRDefault="00000000">
            <w:r>
              <w:t>PASS</w:t>
            </w:r>
          </w:p>
        </w:tc>
      </w:tr>
    </w:tbl>
    <w:p w14:paraId="10EDA792" w14:textId="77777777" w:rsidR="00EC4200" w:rsidRDefault="00EC4200"/>
    <w:p w14:paraId="08423F38" w14:textId="77777777" w:rsidR="00EC4200" w:rsidRDefault="00000000">
      <w:r>
        <w:rPr>
          <w:b/>
          <w:sz w:val="24"/>
        </w:rPr>
        <w:t>B. Client Type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EC4200" w14:paraId="7DF7C7EE" w14:textId="77777777">
        <w:tc>
          <w:tcPr>
            <w:tcW w:w="3504" w:type="dxa"/>
          </w:tcPr>
          <w:p w14:paraId="707FFD24" w14:textId="77777777" w:rsidR="00EC4200" w:rsidRDefault="00000000">
            <w:r>
              <w:t>Category</w:t>
            </w:r>
          </w:p>
        </w:tc>
        <w:tc>
          <w:tcPr>
            <w:tcW w:w="3504" w:type="dxa"/>
          </w:tcPr>
          <w:p w14:paraId="791F37F3" w14:textId="77777777" w:rsidR="00EC4200" w:rsidRDefault="00000000">
            <w:r>
              <w:t>Frequency</w:t>
            </w:r>
          </w:p>
        </w:tc>
        <w:tc>
          <w:tcPr>
            <w:tcW w:w="3504" w:type="dxa"/>
          </w:tcPr>
          <w:p w14:paraId="3DB25871" w14:textId="77777777" w:rsidR="00EC4200" w:rsidRDefault="00000000">
            <w:r>
              <w:t>Percentage</w:t>
            </w:r>
          </w:p>
        </w:tc>
      </w:tr>
      <w:tr w:rsidR="00EC4200" w14:paraId="03C39988" w14:textId="77777777">
        <w:tc>
          <w:tcPr>
            <w:tcW w:w="3504" w:type="dxa"/>
          </w:tcPr>
          <w:p w14:paraId="25BDF058" w14:textId="77777777" w:rsidR="00EC4200" w:rsidRDefault="00000000">
            <w:r>
              <w:t>Citizen</w:t>
            </w:r>
          </w:p>
        </w:tc>
        <w:tc>
          <w:tcPr>
            <w:tcW w:w="3504" w:type="dxa"/>
          </w:tcPr>
          <w:p w14:paraId="02BA359E" w14:textId="77777777" w:rsidR="00EC4200" w:rsidRDefault="00000000">
            <w:r>
              <w:t>129</w:t>
            </w:r>
          </w:p>
        </w:tc>
        <w:tc>
          <w:tcPr>
            <w:tcW w:w="3504" w:type="dxa"/>
          </w:tcPr>
          <w:p w14:paraId="3CA7931D" w14:textId="77777777" w:rsidR="00EC4200" w:rsidRDefault="00000000">
            <w:r>
              <w:t>68.62%</w:t>
            </w:r>
          </w:p>
        </w:tc>
      </w:tr>
      <w:tr w:rsidR="00EC4200" w14:paraId="43801A10" w14:textId="77777777">
        <w:tc>
          <w:tcPr>
            <w:tcW w:w="3504" w:type="dxa"/>
          </w:tcPr>
          <w:p w14:paraId="01E5A04C" w14:textId="77777777" w:rsidR="00EC4200" w:rsidRDefault="00000000">
            <w:r>
              <w:t>Did not specify</w:t>
            </w:r>
          </w:p>
        </w:tc>
        <w:tc>
          <w:tcPr>
            <w:tcW w:w="3504" w:type="dxa"/>
          </w:tcPr>
          <w:p w14:paraId="61432553" w14:textId="77777777" w:rsidR="00EC4200" w:rsidRDefault="00000000">
            <w:r>
              <w:t>57</w:t>
            </w:r>
          </w:p>
        </w:tc>
        <w:tc>
          <w:tcPr>
            <w:tcW w:w="3504" w:type="dxa"/>
          </w:tcPr>
          <w:p w14:paraId="67FBD751" w14:textId="77777777" w:rsidR="00EC4200" w:rsidRDefault="00000000">
            <w:r>
              <w:t>30.32%</w:t>
            </w:r>
          </w:p>
        </w:tc>
      </w:tr>
      <w:tr w:rsidR="00EC4200" w14:paraId="6F3FAB11" w14:textId="77777777">
        <w:tc>
          <w:tcPr>
            <w:tcW w:w="3504" w:type="dxa"/>
          </w:tcPr>
          <w:p w14:paraId="2474B746" w14:textId="77777777" w:rsidR="00EC4200" w:rsidRDefault="00000000">
            <w:r>
              <w:t>Government</w:t>
            </w:r>
          </w:p>
        </w:tc>
        <w:tc>
          <w:tcPr>
            <w:tcW w:w="3504" w:type="dxa"/>
          </w:tcPr>
          <w:p w14:paraId="2CA7BBA4" w14:textId="77777777" w:rsidR="00EC4200" w:rsidRDefault="00000000">
            <w:r>
              <w:t>2</w:t>
            </w:r>
          </w:p>
        </w:tc>
        <w:tc>
          <w:tcPr>
            <w:tcW w:w="3504" w:type="dxa"/>
          </w:tcPr>
          <w:p w14:paraId="39D659CC" w14:textId="77777777" w:rsidR="00EC4200" w:rsidRDefault="00000000">
            <w:r>
              <w:t>1.06%</w:t>
            </w:r>
          </w:p>
        </w:tc>
      </w:tr>
      <w:tr w:rsidR="00EC4200" w14:paraId="46FCA5FD" w14:textId="77777777">
        <w:tc>
          <w:tcPr>
            <w:tcW w:w="3504" w:type="dxa"/>
          </w:tcPr>
          <w:p w14:paraId="7892A1B6" w14:textId="77777777" w:rsidR="00EC4200" w:rsidRDefault="00000000">
            <w:r>
              <w:t>TOTAL</w:t>
            </w:r>
          </w:p>
        </w:tc>
        <w:tc>
          <w:tcPr>
            <w:tcW w:w="3504" w:type="dxa"/>
          </w:tcPr>
          <w:p w14:paraId="2C52AABF" w14:textId="77777777" w:rsidR="00EC4200" w:rsidRDefault="00000000">
            <w:r>
              <w:t>188</w:t>
            </w:r>
          </w:p>
        </w:tc>
        <w:tc>
          <w:tcPr>
            <w:tcW w:w="3504" w:type="dxa"/>
          </w:tcPr>
          <w:p w14:paraId="7A6D1CF4" w14:textId="77777777" w:rsidR="00EC4200" w:rsidRDefault="00000000">
            <w:r>
              <w:t>100.00%</w:t>
            </w:r>
          </w:p>
        </w:tc>
      </w:tr>
      <w:tr w:rsidR="00EC4200" w14:paraId="2C9D6BE8" w14:textId="77777777">
        <w:tc>
          <w:tcPr>
            <w:tcW w:w="3504" w:type="dxa"/>
          </w:tcPr>
          <w:p w14:paraId="6578C3BC" w14:textId="77777777" w:rsidR="00EC4200" w:rsidRDefault="00000000">
            <w:r>
              <w:t>TOTAL CHECK</w:t>
            </w:r>
          </w:p>
        </w:tc>
        <w:tc>
          <w:tcPr>
            <w:tcW w:w="3504" w:type="dxa"/>
          </w:tcPr>
          <w:p w14:paraId="64F9E18E" w14:textId="77777777" w:rsidR="00EC4200" w:rsidRDefault="00000000">
            <w:r>
              <w:t>188 / 188</w:t>
            </w:r>
          </w:p>
        </w:tc>
        <w:tc>
          <w:tcPr>
            <w:tcW w:w="3504" w:type="dxa"/>
          </w:tcPr>
          <w:p w14:paraId="614EF1C1" w14:textId="77777777" w:rsidR="00EC4200" w:rsidRDefault="00000000">
            <w:r>
              <w:t>PASS</w:t>
            </w:r>
          </w:p>
        </w:tc>
      </w:tr>
    </w:tbl>
    <w:p w14:paraId="2E416140" w14:textId="77777777" w:rsidR="00EC4200" w:rsidRDefault="00EC4200"/>
    <w:p w14:paraId="1D3C900C" w14:textId="77777777" w:rsidR="00EC4200" w:rsidRDefault="00000000">
      <w:r>
        <w:rPr>
          <w:b/>
          <w:sz w:val="24"/>
        </w:rPr>
        <w:t>C. Sex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EC4200" w14:paraId="7D585581" w14:textId="77777777">
        <w:tc>
          <w:tcPr>
            <w:tcW w:w="3504" w:type="dxa"/>
          </w:tcPr>
          <w:p w14:paraId="376ECDE3" w14:textId="77777777" w:rsidR="00EC4200" w:rsidRDefault="00000000">
            <w:r>
              <w:t>Category</w:t>
            </w:r>
          </w:p>
        </w:tc>
        <w:tc>
          <w:tcPr>
            <w:tcW w:w="3504" w:type="dxa"/>
          </w:tcPr>
          <w:p w14:paraId="30DD59C7" w14:textId="77777777" w:rsidR="00EC4200" w:rsidRDefault="00000000">
            <w:r>
              <w:t>Frequency</w:t>
            </w:r>
          </w:p>
        </w:tc>
        <w:tc>
          <w:tcPr>
            <w:tcW w:w="3504" w:type="dxa"/>
          </w:tcPr>
          <w:p w14:paraId="36C9F8BE" w14:textId="77777777" w:rsidR="00EC4200" w:rsidRDefault="00000000">
            <w:r>
              <w:t>Percentage</w:t>
            </w:r>
          </w:p>
        </w:tc>
      </w:tr>
      <w:tr w:rsidR="00EC4200" w14:paraId="17D91DDA" w14:textId="77777777">
        <w:tc>
          <w:tcPr>
            <w:tcW w:w="3504" w:type="dxa"/>
          </w:tcPr>
          <w:p w14:paraId="40D536D1" w14:textId="77777777" w:rsidR="00EC4200" w:rsidRDefault="00000000">
            <w:r>
              <w:t>F</w:t>
            </w:r>
          </w:p>
        </w:tc>
        <w:tc>
          <w:tcPr>
            <w:tcW w:w="3504" w:type="dxa"/>
          </w:tcPr>
          <w:p w14:paraId="4EA4BAA1" w14:textId="77777777" w:rsidR="00EC4200" w:rsidRDefault="00000000">
            <w:r>
              <w:t>90</w:t>
            </w:r>
          </w:p>
        </w:tc>
        <w:tc>
          <w:tcPr>
            <w:tcW w:w="3504" w:type="dxa"/>
          </w:tcPr>
          <w:p w14:paraId="20989000" w14:textId="77777777" w:rsidR="00EC4200" w:rsidRDefault="00000000">
            <w:r>
              <w:t>47.87%</w:t>
            </w:r>
          </w:p>
        </w:tc>
      </w:tr>
      <w:tr w:rsidR="00EC4200" w14:paraId="22513D0F" w14:textId="77777777">
        <w:tc>
          <w:tcPr>
            <w:tcW w:w="3504" w:type="dxa"/>
          </w:tcPr>
          <w:p w14:paraId="7F5B0377" w14:textId="77777777" w:rsidR="00EC4200" w:rsidRDefault="00000000">
            <w:r>
              <w:t>Did not specify</w:t>
            </w:r>
          </w:p>
        </w:tc>
        <w:tc>
          <w:tcPr>
            <w:tcW w:w="3504" w:type="dxa"/>
          </w:tcPr>
          <w:p w14:paraId="61A0F32D" w14:textId="77777777" w:rsidR="00EC4200" w:rsidRDefault="00000000">
            <w:r>
              <w:t>50</w:t>
            </w:r>
          </w:p>
        </w:tc>
        <w:tc>
          <w:tcPr>
            <w:tcW w:w="3504" w:type="dxa"/>
          </w:tcPr>
          <w:p w14:paraId="769DE46E" w14:textId="77777777" w:rsidR="00EC4200" w:rsidRDefault="00000000">
            <w:r>
              <w:t>26.60%</w:t>
            </w:r>
          </w:p>
        </w:tc>
      </w:tr>
      <w:tr w:rsidR="00EC4200" w14:paraId="4C011FE4" w14:textId="77777777">
        <w:tc>
          <w:tcPr>
            <w:tcW w:w="3504" w:type="dxa"/>
          </w:tcPr>
          <w:p w14:paraId="21A02DE9" w14:textId="77777777" w:rsidR="00EC4200" w:rsidRDefault="00000000">
            <w:r>
              <w:t>M</w:t>
            </w:r>
          </w:p>
        </w:tc>
        <w:tc>
          <w:tcPr>
            <w:tcW w:w="3504" w:type="dxa"/>
          </w:tcPr>
          <w:p w14:paraId="190E05BC" w14:textId="77777777" w:rsidR="00EC4200" w:rsidRDefault="00000000">
            <w:r>
              <w:t>48</w:t>
            </w:r>
          </w:p>
        </w:tc>
        <w:tc>
          <w:tcPr>
            <w:tcW w:w="3504" w:type="dxa"/>
          </w:tcPr>
          <w:p w14:paraId="49FEB8B7" w14:textId="77777777" w:rsidR="00EC4200" w:rsidRDefault="00000000">
            <w:r>
              <w:t>25.53%</w:t>
            </w:r>
          </w:p>
        </w:tc>
      </w:tr>
      <w:tr w:rsidR="00EC4200" w14:paraId="4EE2B864" w14:textId="77777777">
        <w:tc>
          <w:tcPr>
            <w:tcW w:w="3504" w:type="dxa"/>
          </w:tcPr>
          <w:p w14:paraId="62315EBE" w14:textId="77777777" w:rsidR="00EC4200" w:rsidRDefault="00000000">
            <w:r>
              <w:t>TOTAL</w:t>
            </w:r>
          </w:p>
        </w:tc>
        <w:tc>
          <w:tcPr>
            <w:tcW w:w="3504" w:type="dxa"/>
          </w:tcPr>
          <w:p w14:paraId="1B0C94F7" w14:textId="77777777" w:rsidR="00EC4200" w:rsidRDefault="00000000">
            <w:r>
              <w:t>188</w:t>
            </w:r>
          </w:p>
        </w:tc>
        <w:tc>
          <w:tcPr>
            <w:tcW w:w="3504" w:type="dxa"/>
          </w:tcPr>
          <w:p w14:paraId="4CBB7776" w14:textId="77777777" w:rsidR="00EC4200" w:rsidRDefault="00000000">
            <w:r>
              <w:t>100.00%</w:t>
            </w:r>
          </w:p>
        </w:tc>
      </w:tr>
      <w:tr w:rsidR="00EC4200" w14:paraId="247A9F7E" w14:textId="77777777">
        <w:tc>
          <w:tcPr>
            <w:tcW w:w="3504" w:type="dxa"/>
          </w:tcPr>
          <w:p w14:paraId="6AC8BBF4" w14:textId="77777777" w:rsidR="00EC4200" w:rsidRDefault="00000000">
            <w:r>
              <w:t>TOTAL CHECK</w:t>
            </w:r>
          </w:p>
        </w:tc>
        <w:tc>
          <w:tcPr>
            <w:tcW w:w="3504" w:type="dxa"/>
          </w:tcPr>
          <w:p w14:paraId="31DF6180" w14:textId="77777777" w:rsidR="00EC4200" w:rsidRDefault="00000000">
            <w:r>
              <w:t>188 / 188</w:t>
            </w:r>
          </w:p>
        </w:tc>
        <w:tc>
          <w:tcPr>
            <w:tcW w:w="3504" w:type="dxa"/>
          </w:tcPr>
          <w:p w14:paraId="61AC27AA" w14:textId="77777777" w:rsidR="00EC4200" w:rsidRDefault="00000000">
            <w:r>
              <w:t>PASS</w:t>
            </w:r>
          </w:p>
        </w:tc>
      </w:tr>
    </w:tbl>
    <w:p w14:paraId="0F456C7C" w14:textId="77777777" w:rsidR="00EC4200" w:rsidRDefault="00EC4200"/>
    <w:p w14:paraId="755F7E00" w14:textId="77777777" w:rsidR="00EC4200" w:rsidRDefault="00000000">
      <w:r>
        <w:rPr>
          <w:b/>
          <w:sz w:val="24"/>
        </w:rPr>
        <w:t>D. 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EC4200" w14:paraId="730182C1" w14:textId="77777777">
        <w:tc>
          <w:tcPr>
            <w:tcW w:w="3504" w:type="dxa"/>
          </w:tcPr>
          <w:p w14:paraId="6B71C59A" w14:textId="77777777" w:rsidR="00EC4200" w:rsidRDefault="00000000">
            <w:r>
              <w:t>Category</w:t>
            </w:r>
          </w:p>
        </w:tc>
        <w:tc>
          <w:tcPr>
            <w:tcW w:w="3504" w:type="dxa"/>
          </w:tcPr>
          <w:p w14:paraId="06B68BAD" w14:textId="77777777" w:rsidR="00EC4200" w:rsidRDefault="00000000">
            <w:r>
              <w:t>Frequency</w:t>
            </w:r>
          </w:p>
        </w:tc>
        <w:tc>
          <w:tcPr>
            <w:tcW w:w="3504" w:type="dxa"/>
          </w:tcPr>
          <w:p w14:paraId="24192086" w14:textId="77777777" w:rsidR="00EC4200" w:rsidRDefault="00000000">
            <w:r>
              <w:t>Percentage</w:t>
            </w:r>
          </w:p>
        </w:tc>
      </w:tr>
      <w:tr w:rsidR="00EC4200" w14:paraId="0DB3813E" w14:textId="77777777">
        <w:tc>
          <w:tcPr>
            <w:tcW w:w="3504" w:type="dxa"/>
          </w:tcPr>
          <w:p w14:paraId="1C020A4C" w14:textId="77777777" w:rsidR="00EC4200" w:rsidRDefault="00000000">
            <w:r>
              <w:t>19 and below</w:t>
            </w:r>
          </w:p>
        </w:tc>
        <w:tc>
          <w:tcPr>
            <w:tcW w:w="3504" w:type="dxa"/>
          </w:tcPr>
          <w:p w14:paraId="1551B38B" w14:textId="77777777" w:rsidR="00EC4200" w:rsidRDefault="00000000">
            <w:r>
              <w:t>26</w:t>
            </w:r>
          </w:p>
        </w:tc>
        <w:tc>
          <w:tcPr>
            <w:tcW w:w="3504" w:type="dxa"/>
          </w:tcPr>
          <w:p w14:paraId="7A619C3B" w14:textId="77777777" w:rsidR="00EC4200" w:rsidRDefault="00000000">
            <w:r>
              <w:t>13.83%</w:t>
            </w:r>
          </w:p>
        </w:tc>
      </w:tr>
      <w:tr w:rsidR="00EC4200" w14:paraId="46EAC02B" w14:textId="77777777">
        <w:tc>
          <w:tcPr>
            <w:tcW w:w="3504" w:type="dxa"/>
          </w:tcPr>
          <w:p w14:paraId="3A71DA1A" w14:textId="77777777" w:rsidR="00EC4200" w:rsidRDefault="00000000">
            <w:r>
              <w:t>20–34</w:t>
            </w:r>
          </w:p>
        </w:tc>
        <w:tc>
          <w:tcPr>
            <w:tcW w:w="3504" w:type="dxa"/>
          </w:tcPr>
          <w:p w14:paraId="3CC8E239" w14:textId="77777777" w:rsidR="00EC4200" w:rsidRDefault="00000000">
            <w:r>
              <w:t>98</w:t>
            </w:r>
          </w:p>
        </w:tc>
        <w:tc>
          <w:tcPr>
            <w:tcW w:w="3504" w:type="dxa"/>
          </w:tcPr>
          <w:p w14:paraId="019B8931" w14:textId="77777777" w:rsidR="00EC4200" w:rsidRDefault="00000000">
            <w:r>
              <w:t>52.13%</w:t>
            </w:r>
          </w:p>
        </w:tc>
      </w:tr>
      <w:tr w:rsidR="00EC4200" w14:paraId="2B35529A" w14:textId="77777777">
        <w:tc>
          <w:tcPr>
            <w:tcW w:w="3504" w:type="dxa"/>
          </w:tcPr>
          <w:p w14:paraId="36DB0146" w14:textId="77777777" w:rsidR="00EC4200" w:rsidRDefault="00000000">
            <w:r>
              <w:t>35–49</w:t>
            </w:r>
          </w:p>
        </w:tc>
        <w:tc>
          <w:tcPr>
            <w:tcW w:w="3504" w:type="dxa"/>
          </w:tcPr>
          <w:p w14:paraId="0ACC9C98" w14:textId="77777777" w:rsidR="00EC4200" w:rsidRDefault="00000000">
            <w:r>
              <w:t>0</w:t>
            </w:r>
          </w:p>
        </w:tc>
        <w:tc>
          <w:tcPr>
            <w:tcW w:w="3504" w:type="dxa"/>
          </w:tcPr>
          <w:p w14:paraId="66A0359A" w14:textId="77777777" w:rsidR="00EC4200" w:rsidRDefault="00000000">
            <w:r>
              <w:t>0.00%</w:t>
            </w:r>
          </w:p>
        </w:tc>
      </w:tr>
      <w:tr w:rsidR="00EC4200" w14:paraId="4284822D" w14:textId="77777777">
        <w:tc>
          <w:tcPr>
            <w:tcW w:w="3504" w:type="dxa"/>
          </w:tcPr>
          <w:p w14:paraId="37AEA8E0" w14:textId="77777777" w:rsidR="00EC4200" w:rsidRDefault="00000000">
            <w:r>
              <w:t>50–64</w:t>
            </w:r>
          </w:p>
        </w:tc>
        <w:tc>
          <w:tcPr>
            <w:tcW w:w="3504" w:type="dxa"/>
          </w:tcPr>
          <w:p w14:paraId="4291656D" w14:textId="77777777" w:rsidR="00EC4200" w:rsidRDefault="00000000">
            <w:r>
              <w:t>0</w:t>
            </w:r>
          </w:p>
        </w:tc>
        <w:tc>
          <w:tcPr>
            <w:tcW w:w="3504" w:type="dxa"/>
          </w:tcPr>
          <w:p w14:paraId="5EECEE72" w14:textId="77777777" w:rsidR="00EC4200" w:rsidRDefault="00000000">
            <w:r>
              <w:t>0.00%</w:t>
            </w:r>
          </w:p>
        </w:tc>
      </w:tr>
      <w:tr w:rsidR="00EC4200" w14:paraId="124FBC12" w14:textId="77777777">
        <w:tc>
          <w:tcPr>
            <w:tcW w:w="3504" w:type="dxa"/>
          </w:tcPr>
          <w:p w14:paraId="7082CE5D" w14:textId="77777777" w:rsidR="00EC4200" w:rsidRDefault="00000000">
            <w:r>
              <w:t>65 or higher</w:t>
            </w:r>
          </w:p>
        </w:tc>
        <w:tc>
          <w:tcPr>
            <w:tcW w:w="3504" w:type="dxa"/>
          </w:tcPr>
          <w:p w14:paraId="6533B3B4" w14:textId="77777777" w:rsidR="00EC4200" w:rsidRDefault="00000000">
            <w:r>
              <w:t>1</w:t>
            </w:r>
          </w:p>
        </w:tc>
        <w:tc>
          <w:tcPr>
            <w:tcW w:w="3504" w:type="dxa"/>
          </w:tcPr>
          <w:p w14:paraId="0B81EC37" w14:textId="77777777" w:rsidR="00EC4200" w:rsidRDefault="00000000">
            <w:r>
              <w:t>0.53%</w:t>
            </w:r>
          </w:p>
        </w:tc>
      </w:tr>
      <w:tr w:rsidR="00EC4200" w14:paraId="0FCF0B2D" w14:textId="77777777">
        <w:tc>
          <w:tcPr>
            <w:tcW w:w="3504" w:type="dxa"/>
          </w:tcPr>
          <w:p w14:paraId="17EEB9F6" w14:textId="77777777" w:rsidR="00EC4200" w:rsidRDefault="00000000">
            <w:r>
              <w:t>Did not specify</w:t>
            </w:r>
          </w:p>
        </w:tc>
        <w:tc>
          <w:tcPr>
            <w:tcW w:w="3504" w:type="dxa"/>
          </w:tcPr>
          <w:p w14:paraId="3C60C76B" w14:textId="77777777" w:rsidR="00EC4200" w:rsidRDefault="00000000">
            <w:r>
              <w:t>63</w:t>
            </w:r>
          </w:p>
        </w:tc>
        <w:tc>
          <w:tcPr>
            <w:tcW w:w="3504" w:type="dxa"/>
          </w:tcPr>
          <w:p w14:paraId="67CF1E6C" w14:textId="77777777" w:rsidR="00EC4200" w:rsidRDefault="00000000">
            <w:r>
              <w:t>33.51%</w:t>
            </w:r>
          </w:p>
        </w:tc>
      </w:tr>
      <w:tr w:rsidR="00EC4200" w14:paraId="33F19D95" w14:textId="77777777">
        <w:tc>
          <w:tcPr>
            <w:tcW w:w="3504" w:type="dxa"/>
          </w:tcPr>
          <w:p w14:paraId="14EC6D14" w14:textId="77777777" w:rsidR="00EC4200" w:rsidRDefault="00000000">
            <w:r>
              <w:t>TOTAL</w:t>
            </w:r>
          </w:p>
        </w:tc>
        <w:tc>
          <w:tcPr>
            <w:tcW w:w="3504" w:type="dxa"/>
          </w:tcPr>
          <w:p w14:paraId="4D2166CA" w14:textId="77777777" w:rsidR="00EC4200" w:rsidRDefault="00000000">
            <w:r>
              <w:t>188</w:t>
            </w:r>
          </w:p>
        </w:tc>
        <w:tc>
          <w:tcPr>
            <w:tcW w:w="3504" w:type="dxa"/>
          </w:tcPr>
          <w:p w14:paraId="15713B03" w14:textId="77777777" w:rsidR="00EC4200" w:rsidRDefault="00000000">
            <w:r>
              <w:t>100.00%</w:t>
            </w:r>
          </w:p>
        </w:tc>
      </w:tr>
      <w:tr w:rsidR="00EC4200" w14:paraId="1396C5A3" w14:textId="77777777">
        <w:tc>
          <w:tcPr>
            <w:tcW w:w="3504" w:type="dxa"/>
          </w:tcPr>
          <w:p w14:paraId="57373F82" w14:textId="77777777" w:rsidR="00EC4200" w:rsidRDefault="00000000">
            <w:r>
              <w:t>TOTAL CHECK</w:t>
            </w:r>
          </w:p>
        </w:tc>
        <w:tc>
          <w:tcPr>
            <w:tcW w:w="3504" w:type="dxa"/>
          </w:tcPr>
          <w:p w14:paraId="7D8C4B05" w14:textId="77777777" w:rsidR="00EC4200" w:rsidRDefault="00000000">
            <w:r>
              <w:t>188 / 188</w:t>
            </w:r>
          </w:p>
        </w:tc>
        <w:tc>
          <w:tcPr>
            <w:tcW w:w="3504" w:type="dxa"/>
          </w:tcPr>
          <w:p w14:paraId="0A26F522" w14:textId="77777777" w:rsidR="00EC4200" w:rsidRDefault="00000000">
            <w:r>
              <w:t>PASS</w:t>
            </w:r>
          </w:p>
        </w:tc>
      </w:tr>
    </w:tbl>
    <w:p w14:paraId="1A28BF1B" w14:textId="77777777" w:rsidR="00EC4200" w:rsidRDefault="00EC4200"/>
    <w:p w14:paraId="28382DD3" w14:textId="77777777" w:rsidR="00EC4200" w:rsidRDefault="00000000">
      <w:r>
        <w:rPr>
          <w:b/>
          <w:sz w:val="24"/>
        </w:rPr>
        <w:lastRenderedPageBreak/>
        <w:t>E. Region of Residence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EC4200" w14:paraId="4E553A1F" w14:textId="77777777">
        <w:tc>
          <w:tcPr>
            <w:tcW w:w="3504" w:type="dxa"/>
          </w:tcPr>
          <w:p w14:paraId="0E42C847" w14:textId="77777777" w:rsidR="00EC4200" w:rsidRDefault="00000000">
            <w:r>
              <w:t>Category</w:t>
            </w:r>
          </w:p>
        </w:tc>
        <w:tc>
          <w:tcPr>
            <w:tcW w:w="3504" w:type="dxa"/>
          </w:tcPr>
          <w:p w14:paraId="330A105A" w14:textId="77777777" w:rsidR="00EC4200" w:rsidRDefault="00000000">
            <w:r>
              <w:t>Frequency</w:t>
            </w:r>
          </w:p>
        </w:tc>
        <w:tc>
          <w:tcPr>
            <w:tcW w:w="3504" w:type="dxa"/>
          </w:tcPr>
          <w:p w14:paraId="24222E41" w14:textId="77777777" w:rsidR="00EC4200" w:rsidRDefault="00000000">
            <w:r>
              <w:t>Percentage</w:t>
            </w:r>
          </w:p>
        </w:tc>
      </w:tr>
      <w:tr w:rsidR="00EC4200" w14:paraId="00892934" w14:textId="77777777" w:rsidTr="00047D39">
        <w:trPr>
          <w:trHeight w:val="179"/>
        </w:trPr>
        <w:tc>
          <w:tcPr>
            <w:tcW w:w="3504" w:type="dxa"/>
          </w:tcPr>
          <w:p w14:paraId="36A38E2E" w14:textId="77777777" w:rsidR="00EC4200" w:rsidRDefault="00000000">
            <w:r>
              <w:t>Did not specify</w:t>
            </w:r>
          </w:p>
        </w:tc>
        <w:tc>
          <w:tcPr>
            <w:tcW w:w="3504" w:type="dxa"/>
          </w:tcPr>
          <w:p w14:paraId="3B924929" w14:textId="77777777" w:rsidR="00EC4200" w:rsidRDefault="00000000">
            <w:r>
              <w:t>164</w:t>
            </w:r>
          </w:p>
        </w:tc>
        <w:tc>
          <w:tcPr>
            <w:tcW w:w="3504" w:type="dxa"/>
          </w:tcPr>
          <w:p w14:paraId="760D8A8D" w14:textId="77777777" w:rsidR="00EC4200" w:rsidRDefault="00000000">
            <w:r>
              <w:t>87.23%</w:t>
            </w:r>
          </w:p>
        </w:tc>
      </w:tr>
      <w:tr w:rsidR="00EC4200" w14:paraId="1BC44EEE" w14:textId="77777777">
        <w:tc>
          <w:tcPr>
            <w:tcW w:w="3504" w:type="dxa"/>
          </w:tcPr>
          <w:p w14:paraId="28FE6B9C" w14:textId="77777777" w:rsidR="00EC4200" w:rsidRDefault="00000000">
            <w:r>
              <w:t>Region XIII</w:t>
            </w:r>
          </w:p>
        </w:tc>
        <w:tc>
          <w:tcPr>
            <w:tcW w:w="3504" w:type="dxa"/>
          </w:tcPr>
          <w:p w14:paraId="43731099" w14:textId="77777777" w:rsidR="00EC4200" w:rsidRDefault="00000000">
            <w:r>
              <w:t>24</w:t>
            </w:r>
          </w:p>
        </w:tc>
        <w:tc>
          <w:tcPr>
            <w:tcW w:w="3504" w:type="dxa"/>
          </w:tcPr>
          <w:p w14:paraId="30508327" w14:textId="77777777" w:rsidR="00EC4200" w:rsidRDefault="00000000">
            <w:r>
              <w:t>12.77%</w:t>
            </w:r>
          </w:p>
        </w:tc>
      </w:tr>
      <w:tr w:rsidR="00EC4200" w14:paraId="21D62D7C" w14:textId="77777777">
        <w:tc>
          <w:tcPr>
            <w:tcW w:w="3504" w:type="dxa"/>
          </w:tcPr>
          <w:p w14:paraId="5514B92E" w14:textId="77777777" w:rsidR="00EC4200" w:rsidRDefault="00000000">
            <w:r>
              <w:t>TOTAL</w:t>
            </w:r>
          </w:p>
        </w:tc>
        <w:tc>
          <w:tcPr>
            <w:tcW w:w="3504" w:type="dxa"/>
          </w:tcPr>
          <w:p w14:paraId="171106CF" w14:textId="77777777" w:rsidR="00EC4200" w:rsidRDefault="00000000">
            <w:r>
              <w:t>188</w:t>
            </w:r>
          </w:p>
        </w:tc>
        <w:tc>
          <w:tcPr>
            <w:tcW w:w="3504" w:type="dxa"/>
          </w:tcPr>
          <w:p w14:paraId="033EF8A9" w14:textId="77777777" w:rsidR="00EC4200" w:rsidRDefault="00000000">
            <w:r>
              <w:t>100.00%</w:t>
            </w:r>
          </w:p>
        </w:tc>
      </w:tr>
      <w:tr w:rsidR="00EC4200" w14:paraId="64E44524" w14:textId="77777777">
        <w:tc>
          <w:tcPr>
            <w:tcW w:w="3504" w:type="dxa"/>
          </w:tcPr>
          <w:p w14:paraId="309BA978" w14:textId="77777777" w:rsidR="00EC4200" w:rsidRDefault="00000000">
            <w:r>
              <w:t>TOTAL CHECK</w:t>
            </w:r>
          </w:p>
        </w:tc>
        <w:tc>
          <w:tcPr>
            <w:tcW w:w="3504" w:type="dxa"/>
          </w:tcPr>
          <w:p w14:paraId="5EC12CA5" w14:textId="77777777" w:rsidR="00EC4200" w:rsidRDefault="00000000">
            <w:r>
              <w:t>188 / 188</w:t>
            </w:r>
          </w:p>
        </w:tc>
        <w:tc>
          <w:tcPr>
            <w:tcW w:w="3504" w:type="dxa"/>
          </w:tcPr>
          <w:p w14:paraId="33DA9DCB" w14:textId="77777777" w:rsidR="00EC4200" w:rsidRDefault="00000000">
            <w:r>
              <w:t>PASS</w:t>
            </w:r>
          </w:p>
        </w:tc>
      </w:tr>
    </w:tbl>
    <w:p w14:paraId="243D7276" w14:textId="77777777" w:rsidR="00EC4200" w:rsidRDefault="00EC4200"/>
    <w:p w14:paraId="645CE06C" w14:textId="77777777" w:rsidR="00EC4200" w:rsidRDefault="00000000">
      <w:r>
        <w:rPr>
          <w:b/>
          <w:sz w:val="24"/>
        </w:rPr>
        <w:t>F. Citizen's Charter – CC1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EC4200" w14:paraId="4DB0016F" w14:textId="77777777">
        <w:trPr>
          <w:jc w:val="center"/>
        </w:trPr>
        <w:tc>
          <w:tcPr>
            <w:tcW w:w="3504" w:type="dxa"/>
          </w:tcPr>
          <w:p w14:paraId="5A1A7AFB" w14:textId="77777777" w:rsidR="00EC4200" w:rsidRDefault="00000000">
            <w:r>
              <w:t>Rating</w:t>
            </w:r>
          </w:p>
        </w:tc>
        <w:tc>
          <w:tcPr>
            <w:tcW w:w="3504" w:type="dxa"/>
          </w:tcPr>
          <w:p w14:paraId="44ECD0AA" w14:textId="77777777" w:rsidR="00EC4200" w:rsidRDefault="00000000">
            <w:r>
              <w:t>Frequency</w:t>
            </w:r>
          </w:p>
        </w:tc>
        <w:tc>
          <w:tcPr>
            <w:tcW w:w="3504" w:type="dxa"/>
          </w:tcPr>
          <w:p w14:paraId="4C0DEFA9" w14:textId="77777777" w:rsidR="00EC4200" w:rsidRDefault="00000000">
            <w:r>
              <w:t>Percentage</w:t>
            </w:r>
          </w:p>
        </w:tc>
      </w:tr>
      <w:tr w:rsidR="00EC4200" w14:paraId="0CACF976" w14:textId="77777777">
        <w:trPr>
          <w:jc w:val="center"/>
        </w:trPr>
        <w:tc>
          <w:tcPr>
            <w:tcW w:w="3504" w:type="dxa"/>
          </w:tcPr>
          <w:p w14:paraId="7433CD66" w14:textId="77777777" w:rsidR="00EC4200" w:rsidRDefault="00000000">
            <w:r>
              <w:t>1</w:t>
            </w:r>
          </w:p>
        </w:tc>
        <w:tc>
          <w:tcPr>
            <w:tcW w:w="3504" w:type="dxa"/>
          </w:tcPr>
          <w:p w14:paraId="025BA63D" w14:textId="77777777" w:rsidR="00EC4200" w:rsidRDefault="00000000">
            <w:r>
              <w:t>60</w:t>
            </w:r>
          </w:p>
        </w:tc>
        <w:tc>
          <w:tcPr>
            <w:tcW w:w="3504" w:type="dxa"/>
          </w:tcPr>
          <w:p w14:paraId="11052018" w14:textId="77777777" w:rsidR="00EC4200" w:rsidRDefault="00000000">
            <w:r>
              <w:t>88.24%</w:t>
            </w:r>
          </w:p>
        </w:tc>
      </w:tr>
      <w:tr w:rsidR="00EC4200" w14:paraId="65825814" w14:textId="77777777">
        <w:trPr>
          <w:jc w:val="center"/>
        </w:trPr>
        <w:tc>
          <w:tcPr>
            <w:tcW w:w="3504" w:type="dxa"/>
          </w:tcPr>
          <w:p w14:paraId="62EAEBF2" w14:textId="77777777" w:rsidR="00EC4200" w:rsidRDefault="00000000">
            <w:r>
              <w:t>2</w:t>
            </w:r>
          </w:p>
        </w:tc>
        <w:tc>
          <w:tcPr>
            <w:tcW w:w="3504" w:type="dxa"/>
          </w:tcPr>
          <w:p w14:paraId="696A9913" w14:textId="77777777" w:rsidR="00EC4200" w:rsidRDefault="00000000">
            <w:r>
              <w:t>4</w:t>
            </w:r>
          </w:p>
        </w:tc>
        <w:tc>
          <w:tcPr>
            <w:tcW w:w="3504" w:type="dxa"/>
          </w:tcPr>
          <w:p w14:paraId="397F58E7" w14:textId="77777777" w:rsidR="00EC4200" w:rsidRDefault="00000000">
            <w:r>
              <w:t>5.88%</w:t>
            </w:r>
          </w:p>
        </w:tc>
      </w:tr>
      <w:tr w:rsidR="00EC4200" w14:paraId="557EC17A" w14:textId="77777777">
        <w:trPr>
          <w:jc w:val="center"/>
        </w:trPr>
        <w:tc>
          <w:tcPr>
            <w:tcW w:w="3504" w:type="dxa"/>
          </w:tcPr>
          <w:p w14:paraId="5479E004" w14:textId="77777777" w:rsidR="00EC4200" w:rsidRDefault="00000000">
            <w:r>
              <w:t>3</w:t>
            </w:r>
          </w:p>
        </w:tc>
        <w:tc>
          <w:tcPr>
            <w:tcW w:w="3504" w:type="dxa"/>
          </w:tcPr>
          <w:p w14:paraId="6293D0BE" w14:textId="77777777" w:rsidR="00EC4200" w:rsidRDefault="00000000">
            <w:r>
              <w:t>1</w:t>
            </w:r>
          </w:p>
        </w:tc>
        <w:tc>
          <w:tcPr>
            <w:tcW w:w="3504" w:type="dxa"/>
          </w:tcPr>
          <w:p w14:paraId="5BBBFA50" w14:textId="77777777" w:rsidR="00EC4200" w:rsidRDefault="00000000">
            <w:r>
              <w:t>1.47%</w:t>
            </w:r>
          </w:p>
        </w:tc>
      </w:tr>
      <w:tr w:rsidR="00EC4200" w14:paraId="1927F531" w14:textId="77777777">
        <w:trPr>
          <w:jc w:val="center"/>
        </w:trPr>
        <w:tc>
          <w:tcPr>
            <w:tcW w:w="3504" w:type="dxa"/>
          </w:tcPr>
          <w:p w14:paraId="7AD14D2B" w14:textId="77777777" w:rsidR="00EC4200" w:rsidRDefault="00000000">
            <w:r>
              <w:t>4</w:t>
            </w:r>
          </w:p>
        </w:tc>
        <w:tc>
          <w:tcPr>
            <w:tcW w:w="3504" w:type="dxa"/>
          </w:tcPr>
          <w:p w14:paraId="4A8A6162" w14:textId="77777777" w:rsidR="00EC4200" w:rsidRDefault="00000000">
            <w:r>
              <w:t>3</w:t>
            </w:r>
          </w:p>
        </w:tc>
        <w:tc>
          <w:tcPr>
            <w:tcW w:w="3504" w:type="dxa"/>
          </w:tcPr>
          <w:p w14:paraId="39C6C2B2" w14:textId="77777777" w:rsidR="00EC4200" w:rsidRDefault="00000000">
            <w:r>
              <w:t>4.41%</w:t>
            </w:r>
          </w:p>
        </w:tc>
      </w:tr>
      <w:tr w:rsidR="00EC4200" w14:paraId="41F1965F" w14:textId="77777777">
        <w:trPr>
          <w:jc w:val="center"/>
        </w:trPr>
        <w:tc>
          <w:tcPr>
            <w:tcW w:w="3504" w:type="dxa"/>
          </w:tcPr>
          <w:p w14:paraId="2CF61A11" w14:textId="77777777" w:rsidR="00EC4200" w:rsidRDefault="00000000">
            <w:r>
              <w:t>N/A</w:t>
            </w:r>
          </w:p>
        </w:tc>
        <w:tc>
          <w:tcPr>
            <w:tcW w:w="3504" w:type="dxa"/>
          </w:tcPr>
          <w:p w14:paraId="7852B9AA" w14:textId="77777777" w:rsidR="00EC4200" w:rsidRDefault="00000000">
            <w:r>
              <w:t>120</w:t>
            </w:r>
          </w:p>
        </w:tc>
        <w:tc>
          <w:tcPr>
            <w:tcW w:w="3504" w:type="dxa"/>
          </w:tcPr>
          <w:p w14:paraId="18A9B781" w14:textId="77777777" w:rsidR="00EC4200" w:rsidRDefault="00000000">
            <w:r>
              <w:t>N/A</w:t>
            </w:r>
          </w:p>
        </w:tc>
      </w:tr>
      <w:tr w:rsidR="00EC4200" w14:paraId="74511951" w14:textId="77777777">
        <w:trPr>
          <w:jc w:val="center"/>
        </w:trPr>
        <w:tc>
          <w:tcPr>
            <w:tcW w:w="3504" w:type="dxa"/>
          </w:tcPr>
          <w:p w14:paraId="6C22916D" w14:textId="77777777" w:rsidR="00EC4200" w:rsidRDefault="00000000">
            <w:r>
              <w:rPr>
                <w:b/>
              </w:rPr>
              <w:t>TOTAL RESPONSES</w:t>
            </w:r>
          </w:p>
        </w:tc>
        <w:tc>
          <w:tcPr>
            <w:tcW w:w="3504" w:type="dxa"/>
          </w:tcPr>
          <w:p w14:paraId="0531F76A" w14:textId="77777777" w:rsidR="00EC4200" w:rsidRDefault="00000000">
            <w:r>
              <w:rPr>
                <w:b/>
              </w:rPr>
              <w:t>188</w:t>
            </w:r>
          </w:p>
        </w:tc>
        <w:tc>
          <w:tcPr>
            <w:tcW w:w="3504" w:type="dxa"/>
          </w:tcPr>
          <w:p w14:paraId="68ED57E0" w14:textId="77777777" w:rsidR="00EC4200" w:rsidRDefault="00000000">
            <w:r>
              <w:rPr>
                <w:b/>
              </w:rPr>
              <w:t>100.00%</w:t>
            </w:r>
          </w:p>
        </w:tc>
      </w:tr>
      <w:tr w:rsidR="00EC4200" w14:paraId="42D77396" w14:textId="77777777">
        <w:trPr>
          <w:jc w:val="center"/>
        </w:trPr>
        <w:tc>
          <w:tcPr>
            <w:tcW w:w="3504" w:type="dxa"/>
          </w:tcPr>
          <w:p w14:paraId="66453CAC" w14:textId="77777777" w:rsidR="00EC4200" w:rsidRDefault="00000000">
            <w:r>
              <w:t>VALID RESPONSES</w:t>
            </w:r>
          </w:p>
        </w:tc>
        <w:tc>
          <w:tcPr>
            <w:tcW w:w="3504" w:type="dxa"/>
          </w:tcPr>
          <w:p w14:paraId="09358341" w14:textId="77777777" w:rsidR="00EC4200" w:rsidRDefault="00000000">
            <w:r>
              <w:t>68</w:t>
            </w:r>
          </w:p>
        </w:tc>
        <w:tc>
          <w:tcPr>
            <w:tcW w:w="3504" w:type="dxa"/>
          </w:tcPr>
          <w:p w14:paraId="64F91640" w14:textId="77777777" w:rsidR="00EC4200" w:rsidRDefault="00EC4200"/>
        </w:tc>
      </w:tr>
      <w:tr w:rsidR="00EC4200" w14:paraId="03FABB9E" w14:textId="77777777">
        <w:trPr>
          <w:jc w:val="center"/>
        </w:trPr>
        <w:tc>
          <w:tcPr>
            <w:tcW w:w="3504" w:type="dxa"/>
          </w:tcPr>
          <w:p w14:paraId="5E7A0F44" w14:textId="77777777" w:rsidR="00EC4200" w:rsidRDefault="00000000">
            <w:r>
              <w:t>VALIDATION</w:t>
            </w:r>
          </w:p>
        </w:tc>
        <w:tc>
          <w:tcPr>
            <w:tcW w:w="3504" w:type="dxa"/>
          </w:tcPr>
          <w:p w14:paraId="0BA89260" w14:textId="77777777" w:rsidR="00EC4200" w:rsidRDefault="00000000">
            <w:r>
              <w:t>PASS</w:t>
            </w:r>
          </w:p>
        </w:tc>
        <w:tc>
          <w:tcPr>
            <w:tcW w:w="3504" w:type="dxa"/>
          </w:tcPr>
          <w:p w14:paraId="5D042B37" w14:textId="77777777" w:rsidR="00EC4200" w:rsidRDefault="00EC4200"/>
        </w:tc>
      </w:tr>
    </w:tbl>
    <w:p w14:paraId="44FC5FAF" w14:textId="77777777" w:rsidR="00EC4200" w:rsidRDefault="00EC4200"/>
    <w:p w14:paraId="20EF9AC3" w14:textId="77777777" w:rsidR="00EC4200" w:rsidRDefault="00000000">
      <w:r>
        <w:rPr>
          <w:b/>
          <w:sz w:val="24"/>
        </w:rPr>
        <w:t>G. Citizen's Charter – CC2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EC4200" w14:paraId="5C238CA3" w14:textId="77777777">
        <w:trPr>
          <w:jc w:val="center"/>
        </w:trPr>
        <w:tc>
          <w:tcPr>
            <w:tcW w:w="3504" w:type="dxa"/>
          </w:tcPr>
          <w:p w14:paraId="2310EAAE" w14:textId="77777777" w:rsidR="00EC4200" w:rsidRDefault="00000000">
            <w:r>
              <w:t>Rating</w:t>
            </w:r>
          </w:p>
        </w:tc>
        <w:tc>
          <w:tcPr>
            <w:tcW w:w="3504" w:type="dxa"/>
          </w:tcPr>
          <w:p w14:paraId="5B07E5C2" w14:textId="77777777" w:rsidR="00EC4200" w:rsidRDefault="00000000">
            <w:r>
              <w:t>Frequency</w:t>
            </w:r>
          </w:p>
        </w:tc>
        <w:tc>
          <w:tcPr>
            <w:tcW w:w="3504" w:type="dxa"/>
          </w:tcPr>
          <w:p w14:paraId="5906276E" w14:textId="77777777" w:rsidR="00EC4200" w:rsidRDefault="00000000">
            <w:r>
              <w:t>Percentage</w:t>
            </w:r>
          </w:p>
        </w:tc>
      </w:tr>
      <w:tr w:rsidR="00EC4200" w14:paraId="7187DD5C" w14:textId="77777777">
        <w:trPr>
          <w:jc w:val="center"/>
        </w:trPr>
        <w:tc>
          <w:tcPr>
            <w:tcW w:w="3504" w:type="dxa"/>
          </w:tcPr>
          <w:p w14:paraId="5AD735B6" w14:textId="77777777" w:rsidR="00EC4200" w:rsidRDefault="00000000">
            <w:r>
              <w:t>1</w:t>
            </w:r>
          </w:p>
        </w:tc>
        <w:tc>
          <w:tcPr>
            <w:tcW w:w="3504" w:type="dxa"/>
          </w:tcPr>
          <w:p w14:paraId="0D34618F" w14:textId="77777777" w:rsidR="00EC4200" w:rsidRDefault="00000000">
            <w:r>
              <w:t>59</w:t>
            </w:r>
          </w:p>
        </w:tc>
        <w:tc>
          <w:tcPr>
            <w:tcW w:w="3504" w:type="dxa"/>
          </w:tcPr>
          <w:p w14:paraId="2D8F67A5" w14:textId="77777777" w:rsidR="00EC4200" w:rsidRDefault="00000000">
            <w:r>
              <w:t>89.39%</w:t>
            </w:r>
          </w:p>
        </w:tc>
      </w:tr>
      <w:tr w:rsidR="00EC4200" w14:paraId="78A69167" w14:textId="77777777">
        <w:trPr>
          <w:jc w:val="center"/>
        </w:trPr>
        <w:tc>
          <w:tcPr>
            <w:tcW w:w="3504" w:type="dxa"/>
          </w:tcPr>
          <w:p w14:paraId="04440A03" w14:textId="77777777" w:rsidR="00EC4200" w:rsidRDefault="00000000">
            <w:r>
              <w:t>2</w:t>
            </w:r>
          </w:p>
        </w:tc>
        <w:tc>
          <w:tcPr>
            <w:tcW w:w="3504" w:type="dxa"/>
          </w:tcPr>
          <w:p w14:paraId="4140C4AB" w14:textId="77777777" w:rsidR="00EC4200" w:rsidRDefault="00000000">
            <w:r>
              <w:t>4</w:t>
            </w:r>
          </w:p>
        </w:tc>
        <w:tc>
          <w:tcPr>
            <w:tcW w:w="3504" w:type="dxa"/>
          </w:tcPr>
          <w:p w14:paraId="6CC5BB12" w14:textId="77777777" w:rsidR="00EC4200" w:rsidRDefault="00000000">
            <w:r>
              <w:t>6.06%</w:t>
            </w:r>
          </w:p>
        </w:tc>
      </w:tr>
      <w:tr w:rsidR="00EC4200" w14:paraId="5ECD2077" w14:textId="77777777">
        <w:trPr>
          <w:jc w:val="center"/>
        </w:trPr>
        <w:tc>
          <w:tcPr>
            <w:tcW w:w="3504" w:type="dxa"/>
          </w:tcPr>
          <w:p w14:paraId="292523F7" w14:textId="77777777" w:rsidR="00EC4200" w:rsidRDefault="00000000">
            <w:r>
              <w:t>3</w:t>
            </w:r>
          </w:p>
        </w:tc>
        <w:tc>
          <w:tcPr>
            <w:tcW w:w="3504" w:type="dxa"/>
          </w:tcPr>
          <w:p w14:paraId="10E184D6" w14:textId="77777777" w:rsidR="00EC4200" w:rsidRDefault="00000000">
            <w:r>
              <w:t>1</w:t>
            </w:r>
          </w:p>
        </w:tc>
        <w:tc>
          <w:tcPr>
            <w:tcW w:w="3504" w:type="dxa"/>
          </w:tcPr>
          <w:p w14:paraId="36B1D1DF" w14:textId="77777777" w:rsidR="00EC4200" w:rsidRDefault="00000000">
            <w:r>
              <w:t>1.52%</w:t>
            </w:r>
          </w:p>
        </w:tc>
      </w:tr>
      <w:tr w:rsidR="00EC4200" w14:paraId="2B6869F1" w14:textId="77777777">
        <w:trPr>
          <w:jc w:val="center"/>
        </w:trPr>
        <w:tc>
          <w:tcPr>
            <w:tcW w:w="3504" w:type="dxa"/>
          </w:tcPr>
          <w:p w14:paraId="7E6367DE" w14:textId="77777777" w:rsidR="00EC4200" w:rsidRDefault="00000000">
            <w:r>
              <w:t>4</w:t>
            </w:r>
          </w:p>
        </w:tc>
        <w:tc>
          <w:tcPr>
            <w:tcW w:w="3504" w:type="dxa"/>
          </w:tcPr>
          <w:p w14:paraId="4694AC67" w14:textId="77777777" w:rsidR="00EC4200" w:rsidRDefault="00000000">
            <w:r>
              <w:t>2</w:t>
            </w:r>
          </w:p>
        </w:tc>
        <w:tc>
          <w:tcPr>
            <w:tcW w:w="3504" w:type="dxa"/>
          </w:tcPr>
          <w:p w14:paraId="50A6D5E4" w14:textId="77777777" w:rsidR="00EC4200" w:rsidRDefault="00000000">
            <w:r>
              <w:t>3.03%</w:t>
            </w:r>
          </w:p>
        </w:tc>
      </w:tr>
      <w:tr w:rsidR="00EC4200" w14:paraId="1E271057" w14:textId="77777777">
        <w:trPr>
          <w:jc w:val="center"/>
        </w:trPr>
        <w:tc>
          <w:tcPr>
            <w:tcW w:w="3504" w:type="dxa"/>
          </w:tcPr>
          <w:p w14:paraId="5FB4FB6B" w14:textId="77777777" w:rsidR="00EC4200" w:rsidRDefault="00000000">
            <w:r>
              <w:t>N/A</w:t>
            </w:r>
          </w:p>
        </w:tc>
        <w:tc>
          <w:tcPr>
            <w:tcW w:w="3504" w:type="dxa"/>
          </w:tcPr>
          <w:p w14:paraId="3D1E32E7" w14:textId="77777777" w:rsidR="00EC4200" w:rsidRDefault="00000000">
            <w:r>
              <w:t>122</w:t>
            </w:r>
          </w:p>
        </w:tc>
        <w:tc>
          <w:tcPr>
            <w:tcW w:w="3504" w:type="dxa"/>
          </w:tcPr>
          <w:p w14:paraId="4A93AB7F" w14:textId="77777777" w:rsidR="00EC4200" w:rsidRDefault="00000000">
            <w:r>
              <w:t>N/A</w:t>
            </w:r>
          </w:p>
        </w:tc>
      </w:tr>
      <w:tr w:rsidR="00EC4200" w14:paraId="4A9D2771" w14:textId="77777777">
        <w:trPr>
          <w:jc w:val="center"/>
        </w:trPr>
        <w:tc>
          <w:tcPr>
            <w:tcW w:w="3504" w:type="dxa"/>
          </w:tcPr>
          <w:p w14:paraId="5BAA8DFB" w14:textId="77777777" w:rsidR="00EC4200" w:rsidRDefault="00000000">
            <w:r>
              <w:rPr>
                <w:b/>
              </w:rPr>
              <w:t>TOTAL RESPONSES</w:t>
            </w:r>
          </w:p>
        </w:tc>
        <w:tc>
          <w:tcPr>
            <w:tcW w:w="3504" w:type="dxa"/>
          </w:tcPr>
          <w:p w14:paraId="3915AEC0" w14:textId="77777777" w:rsidR="00EC4200" w:rsidRDefault="00000000">
            <w:r>
              <w:rPr>
                <w:b/>
              </w:rPr>
              <w:t>188</w:t>
            </w:r>
          </w:p>
        </w:tc>
        <w:tc>
          <w:tcPr>
            <w:tcW w:w="3504" w:type="dxa"/>
          </w:tcPr>
          <w:p w14:paraId="0FDDCA0E" w14:textId="77777777" w:rsidR="00EC4200" w:rsidRDefault="00000000">
            <w:r>
              <w:rPr>
                <w:b/>
              </w:rPr>
              <w:t>100.00%</w:t>
            </w:r>
          </w:p>
        </w:tc>
      </w:tr>
      <w:tr w:rsidR="00EC4200" w14:paraId="6CB35634" w14:textId="77777777">
        <w:trPr>
          <w:jc w:val="center"/>
        </w:trPr>
        <w:tc>
          <w:tcPr>
            <w:tcW w:w="3504" w:type="dxa"/>
          </w:tcPr>
          <w:p w14:paraId="09FF0846" w14:textId="77777777" w:rsidR="00EC4200" w:rsidRDefault="00000000">
            <w:r>
              <w:t>VALID RESPONSES</w:t>
            </w:r>
          </w:p>
        </w:tc>
        <w:tc>
          <w:tcPr>
            <w:tcW w:w="3504" w:type="dxa"/>
          </w:tcPr>
          <w:p w14:paraId="17ED2053" w14:textId="77777777" w:rsidR="00EC4200" w:rsidRDefault="00000000">
            <w:r>
              <w:t>66</w:t>
            </w:r>
          </w:p>
        </w:tc>
        <w:tc>
          <w:tcPr>
            <w:tcW w:w="3504" w:type="dxa"/>
          </w:tcPr>
          <w:p w14:paraId="7EFDE125" w14:textId="77777777" w:rsidR="00EC4200" w:rsidRDefault="00EC4200"/>
        </w:tc>
      </w:tr>
      <w:tr w:rsidR="00EC4200" w14:paraId="7E0BB03B" w14:textId="77777777">
        <w:trPr>
          <w:jc w:val="center"/>
        </w:trPr>
        <w:tc>
          <w:tcPr>
            <w:tcW w:w="3504" w:type="dxa"/>
          </w:tcPr>
          <w:p w14:paraId="36FEFC35" w14:textId="77777777" w:rsidR="00EC4200" w:rsidRDefault="00000000">
            <w:r>
              <w:t>VALIDATION</w:t>
            </w:r>
          </w:p>
        </w:tc>
        <w:tc>
          <w:tcPr>
            <w:tcW w:w="3504" w:type="dxa"/>
          </w:tcPr>
          <w:p w14:paraId="6F1E45B5" w14:textId="77777777" w:rsidR="00EC4200" w:rsidRDefault="00000000">
            <w:r>
              <w:t>PASS</w:t>
            </w:r>
          </w:p>
        </w:tc>
        <w:tc>
          <w:tcPr>
            <w:tcW w:w="3504" w:type="dxa"/>
          </w:tcPr>
          <w:p w14:paraId="77652364" w14:textId="77777777" w:rsidR="00EC4200" w:rsidRDefault="00EC4200"/>
        </w:tc>
      </w:tr>
    </w:tbl>
    <w:p w14:paraId="2174BFD8" w14:textId="77777777" w:rsidR="00EC4200" w:rsidRDefault="00EC4200"/>
    <w:p w14:paraId="16F0976A" w14:textId="77777777" w:rsidR="00EC4200" w:rsidRDefault="00000000">
      <w:r>
        <w:rPr>
          <w:b/>
          <w:sz w:val="24"/>
        </w:rPr>
        <w:t>H. Citizen's Charter – CC3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EC4200" w14:paraId="49F42402" w14:textId="77777777">
        <w:trPr>
          <w:jc w:val="center"/>
        </w:trPr>
        <w:tc>
          <w:tcPr>
            <w:tcW w:w="3504" w:type="dxa"/>
          </w:tcPr>
          <w:p w14:paraId="26ED7E19" w14:textId="77777777" w:rsidR="00EC4200" w:rsidRDefault="00000000">
            <w:r>
              <w:t>Rating</w:t>
            </w:r>
          </w:p>
        </w:tc>
        <w:tc>
          <w:tcPr>
            <w:tcW w:w="3504" w:type="dxa"/>
          </w:tcPr>
          <w:p w14:paraId="000B4E97" w14:textId="77777777" w:rsidR="00EC4200" w:rsidRDefault="00000000">
            <w:r>
              <w:t>Frequency</w:t>
            </w:r>
          </w:p>
        </w:tc>
        <w:tc>
          <w:tcPr>
            <w:tcW w:w="3504" w:type="dxa"/>
          </w:tcPr>
          <w:p w14:paraId="4CD2B199" w14:textId="77777777" w:rsidR="00EC4200" w:rsidRDefault="00000000">
            <w:r>
              <w:t>Percentage</w:t>
            </w:r>
          </w:p>
        </w:tc>
      </w:tr>
      <w:tr w:rsidR="00EC4200" w14:paraId="53407086" w14:textId="77777777">
        <w:trPr>
          <w:jc w:val="center"/>
        </w:trPr>
        <w:tc>
          <w:tcPr>
            <w:tcW w:w="3504" w:type="dxa"/>
          </w:tcPr>
          <w:p w14:paraId="361637A5" w14:textId="77777777" w:rsidR="00EC4200" w:rsidRDefault="00000000">
            <w:r>
              <w:t>1</w:t>
            </w:r>
          </w:p>
        </w:tc>
        <w:tc>
          <w:tcPr>
            <w:tcW w:w="3504" w:type="dxa"/>
          </w:tcPr>
          <w:p w14:paraId="0D618365" w14:textId="77777777" w:rsidR="00EC4200" w:rsidRDefault="00000000">
            <w:r>
              <w:t>60</w:t>
            </w:r>
          </w:p>
        </w:tc>
        <w:tc>
          <w:tcPr>
            <w:tcW w:w="3504" w:type="dxa"/>
          </w:tcPr>
          <w:p w14:paraId="70FA73FC" w14:textId="77777777" w:rsidR="00EC4200" w:rsidRDefault="00000000">
            <w:r>
              <w:t>88.24%</w:t>
            </w:r>
          </w:p>
        </w:tc>
      </w:tr>
      <w:tr w:rsidR="00EC4200" w14:paraId="3B3EB281" w14:textId="77777777">
        <w:trPr>
          <w:jc w:val="center"/>
        </w:trPr>
        <w:tc>
          <w:tcPr>
            <w:tcW w:w="3504" w:type="dxa"/>
          </w:tcPr>
          <w:p w14:paraId="6A29A6C2" w14:textId="77777777" w:rsidR="00EC4200" w:rsidRDefault="00000000">
            <w:r>
              <w:t>2</w:t>
            </w:r>
          </w:p>
        </w:tc>
        <w:tc>
          <w:tcPr>
            <w:tcW w:w="3504" w:type="dxa"/>
          </w:tcPr>
          <w:p w14:paraId="5AEF57C3" w14:textId="77777777" w:rsidR="00EC4200" w:rsidRDefault="00000000">
            <w:r>
              <w:t>4</w:t>
            </w:r>
          </w:p>
        </w:tc>
        <w:tc>
          <w:tcPr>
            <w:tcW w:w="3504" w:type="dxa"/>
          </w:tcPr>
          <w:p w14:paraId="2B06B446" w14:textId="77777777" w:rsidR="00EC4200" w:rsidRDefault="00000000">
            <w:r>
              <w:t>5.88%</w:t>
            </w:r>
          </w:p>
        </w:tc>
      </w:tr>
      <w:tr w:rsidR="00EC4200" w14:paraId="378186DC" w14:textId="77777777">
        <w:trPr>
          <w:jc w:val="center"/>
        </w:trPr>
        <w:tc>
          <w:tcPr>
            <w:tcW w:w="3504" w:type="dxa"/>
          </w:tcPr>
          <w:p w14:paraId="6F52C6DE" w14:textId="77777777" w:rsidR="00EC4200" w:rsidRDefault="00000000">
            <w:r>
              <w:t>3</w:t>
            </w:r>
          </w:p>
        </w:tc>
        <w:tc>
          <w:tcPr>
            <w:tcW w:w="3504" w:type="dxa"/>
          </w:tcPr>
          <w:p w14:paraId="55A421D7" w14:textId="77777777" w:rsidR="00EC4200" w:rsidRDefault="00000000">
            <w:r>
              <w:t>1</w:t>
            </w:r>
          </w:p>
        </w:tc>
        <w:tc>
          <w:tcPr>
            <w:tcW w:w="3504" w:type="dxa"/>
          </w:tcPr>
          <w:p w14:paraId="14B3243A" w14:textId="77777777" w:rsidR="00EC4200" w:rsidRDefault="00000000">
            <w:r>
              <w:t>1.47%</w:t>
            </w:r>
          </w:p>
        </w:tc>
      </w:tr>
      <w:tr w:rsidR="00EC4200" w14:paraId="7208BC8C" w14:textId="77777777">
        <w:trPr>
          <w:jc w:val="center"/>
        </w:trPr>
        <w:tc>
          <w:tcPr>
            <w:tcW w:w="3504" w:type="dxa"/>
          </w:tcPr>
          <w:p w14:paraId="7F1F6BD4" w14:textId="77777777" w:rsidR="00EC4200" w:rsidRDefault="00000000">
            <w:r>
              <w:t>4</w:t>
            </w:r>
          </w:p>
        </w:tc>
        <w:tc>
          <w:tcPr>
            <w:tcW w:w="3504" w:type="dxa"/>
          </w:tcPr>
          <w:p w14:paraId="73788FE9" w14:textId="77777777" w:rsidR="00EC4200" w:rsidRDefault="00000000">
            <w:r>
              <w:t>3</w:t>
            </w:r>
          </w:p>
        </w:tc>
        <w:tc>
          <w:tcPr>
            <w:tcW w:w="3504" w:type="dxa"/>
          </w:tcPr>
          <w:p w14:paraId="7335CD0F" w14:textId="77777777" w:rsidR="00EC4200" w:rsidRDefault="00000000">
            <w:r>
              <w:t>4.41%</w:t>
            </w:r>
          </w:p>
        </w:tc>
      </w:tr>
      <w:tr w:rsidR="00EC4200" w14:paraId="165CB952" w14:textId="77777777">
        <w:trPr>
          <w:jc w:val="center"/>
        </w:trPr>
        <w:tc>
          <w:tcPr>
            <w:tcW w:w="3504" w:type="dxa"/>
          </w:tcPr>
          <w:p w14:paraId="543629B0" w14:textId="77777777" w:rsidR="00EC4200" w:rsidRDefault="00000000">
            <w:r>
              <w:t>N/A</w:t>
            </w:r>
          </w:p>
        </w:tc>
        <w:tc>
          <w:tcPr>
            <w:tcW w:w="3504" w:type="dxa"/>
          </w:tcPr>
          <w:p w14:paraId="3CEA3541" w14:textId="77777777" w:rsidR="00EC4200" w:rsidRDefault="00000000">
            <w:r>
              <w:t>120</w:t>
            </w:r>
          </w:p>
        </w:tc>
        <w:tc>
          <w:tcPr>
            <w:tcW w:w="3504" w:type="dxa"/>
          </w:tcPr>
          <w:p w14:paraId="0009E32C" w14:textId="77777777" w:rsidR="00EC4200" w:rsidRDefault="00000000">
            <w:r>
              <w:t>N/A</w:t>
            </w:r>
          </w:p>
        </w:tc>
      </w:tr>
      <w:tr w:rsidR="00EC4200" w14:paraId="270BD25D" w14:textId="77777777">
        <w:trPr>
          <w:jc w:val="center"/>
        </w:trPr>
        <w:tc>
          <w:tcPr>
            <w:tcW w:w="3504" w:type="dxa"/>
          </w:tcPr>
          <w:p w14:paraId="7E3E4A51" w14:textId="77777777" w:rsidR="00EC4200" w:rsidRDefault="00000000">
            <w:r>
              <w:rPr>
                <w:b/>
              </w:rPr>
              <w:t>TOTAL RESPONSES</w:t>
            </w:r>
          </w:p>
        </w:tc>
        <w:tc>
          <w:tcPr>
            <w:tcW w:w="3504" w:type="dxa"/>
          </w:tcPr>
          <w:p w14:paraId="36B5F085" w14:textId="77777777" w:rsidR="00EC4200" w:rsidRDefault="00000000">
            <w:r>
              <w:rPr>
                <w:b/>
              </w:rPr>
              <w:t>188</w:t>
            </w:r>
          </w:p>
        </w:tc>
        <w:tc>
          <w:tcPr>
            <w:tcW w:w="3504" w:type="dxa"/>
          </w:tcPr>
          <w:p w14:paraId="7CD8DFBA" w14:textId="77777777" w:rsidR="00EC4200" w:rsidRDefault="00000000">
            <w:r>
              <w:rPr>
                <w:b/>
              </w:rPr>
              <w:t>100.00%</w:t>
            </w:r>
          </w:p>
        </w:tc>
      </w:tr>
      <w:tr w:rsidR="00EC4200" w14:paraId="696DDE9C" w14:textId="77777777">
        <w:trPr>
          <w:jc w:val="center"/>
        </w:trPr>
        <w:tc>
          <w:tcPr>
            <w:tcW w:w="3504" w:type="dxa"/>
          </w:tcPr>
          <w:p w14:paraId="0B9213ED" w14:textId="77777777" w:rsidR="00EC4200" w:rsidRDefault="00000000">
            <w:r>
              <w:t>VALID RESPONSES</w:t>
            </w:r>
          </w:p>
        </w:tc>
        <w:tc>
          <w:tcPr>
            <w:tcW w:w="3504" w:type="dxa"/>
          </w:tcPr>
          <w:p w14:paraId="7E133247" w14:textId="77777777" w:rsidR="00EC4200" w:rsidRDefault="00000000">
            <w:r>
              <w:t>68</w:t>
            </w:r>
          </w:p>
        </w:tc>
        <w:tc>
          <w:tcPr>
            <w:tcW w:w="3504" w:type="dxa"/>
          </w:tcPr>
          <w:p w14:paraId="417CBD10" w14:textId="77777777" w:rsidR="00EC4200" w:rsidRDefault="00EC4200"/>
        </w:tc>
      </w:tr>
      <w:tr w:rsidR="00EC4200" w14:paraId="03D9B499" w14:textId="77777777">
        <w:trPr>
          <w:jc w:val="center"/>
        </w:trPr>
        <w:tc>
          <w:tcPr>
            <w:tcW w:w="3504" w:type="dxa"/>
          </w:tcPr>
          <w:p w14:paraId="3701F1AC" w14:textId="77777777" w:rsidR="00EC4200" w:rsidRDefault="00000000">
            <w:r>
              <w:t>VALIDATION</w:t>
            </w:r>
          </w:p>
        </w:tc>
        <w:tc>
          <w:tcPr>
            <w:tcW w:w="3504" w:type="dxa"/>
          </w:tcPr>
          <w:p w14:paraId="60A115A5" w14:textId="77777777" w:rsidR="00EC4200" w:rsidRDefault="00000000">
            <w:r>
              <w:t>PASS</w:t>
            </w:r>
          </w:p>
        </w:tc>
        <w:tc>
          <w:tcPr>
            <w:tcW w:w="3504" w:type="dxa"/>
          </w:tcPr>
          <w:p w14:paraId="1EC843B2" w14:textId="77777777" w:rsidR="00EC4200" w:rsidRDefault="00EC4200"/>
        </w:tc>
      </w:tr>
    </w:tbl>
    <w:p w14:paraId="51F1F625" w14:textId="77777777" w:rsidR="00EC4200" w:rsidRDefault="00EC4200"/>
    <w:p w14:paraId="293D43FA" w14:textId="77777777" w:rsidR="00E95137" w:rsidRDefault="00E95137"/>
    <w:p w14:paraId="095CF86B" w14:textId="77777777" w:rsidR="00E95137" w:rsidRDefault="00E95137"/>
    <w:p w14:paraId="406ECAA3" w14:textId="77777777" w:rsidR="00E95137" w:rsidRDefault="00E95137"/>
    <w:p w14:paraId="4A7CDBDB" w14:textId="77777777" w:rsidR="00EC4200" w:rsidRDefault="00000000">
      <w:r>
        <w:rPr>
          <w:b/>
          <w:sz w:val="24"/>
        </w:rPr>
        <w:lastRenderedPageBreak/>
        <w:t>Service Quality Dimensions (SQD0–SQD8)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8"/>
        <w:gridCol w:w="1168"/>
      </w:tblGrid>
      <w:tr w:rsidR="00EC4200" w14:paraId="08F87420" w14:textId="77777777">
        <w:trPr>
          <w:jc w:val="center"/>
        </w:trPr>
        <w:tc>
          <w:tcPr>
            <w:tcW w:w="1168" w:type="dxa"/>
          </w:tcPr>
          <w:p w14:paraId="330B4869" w14:textId="77777777" w:rsidR="00EC4200" w:rsidRDefault="00000000">
            <w:r>
              <w:t>SQD</w:t>
            </w:r>
          </w:p>
        </w:tc>
        <w:tc>
          <w:tcPr>
            <w:tcW w:w="1168" w:type="dxa"/>
          </w:tcPr>
          <w:p w14:paraId="52E5B48B" w14:textId="77777777" w:rsidR="00EC4200" w:rsidRDefault="00000000">
            <w:r>
              <w:t>5 – VS</w:t>
            </w:r>
          </w:p>
        </w:tc>
        <w:tc>
          <w:tcPr>
            <w:tcW w:w="1168" w:type="dxa"/>
          </w:tcPr>
          <w:p w14:paraId="514C0E83" w14:textId="77777777" w:rsidR="00EC4200" w:rsidRDefault="00000000">
            <w:r>
              <w:t>4 – S</w:t>
            </w:r>
          </w:p>
        </w:tc>
        <w:tc>
          <w:tcPr>
            <w:tcW w:w="1168" w:type="dxa"/>
          </w:tcPr>
          <w:p w14:paraId="6DD5A582" w14:textId="77777777" w:rsidR="00EC4200" w:rsidRDefault="00000000">
            <w:r>
              <w:t>3 – Neither</w:t>
            </w:r>
          </w:p>
        </w:tc>
        <w:tc>
          <w:tcPr>
            <w:tcW w:w="1168" w:type="dxa"/>
          </w:tcPr>
          <w:p w14:paraId="383B57F9" w14:textId="77777777" w:rsidR="00EC4200" w:rsidRDefault="00000000">
            <w:r>
              <w:t>2 – DS</w:t>
            </w:r>
          </w:p>
        </w:tc>
        <w:tc>
          <w:tcPr>
            <w:tcW w:w="1168" w:type="dxa"/>
          </w:tcPr>
          <w:p w14:paraId="57AACD16" w14:textId="77777777" w:rsidR="00EC4200" w:rsidRDefault="00000000">
            <w:r>
              <w:t>1 – VDS</w:t>
            </w:r>
          </w:p>
        </w:tc>
        <w:tc>
          <w:tcPr>
            <w:tcW w:w="1168" w:type="dxa"/>
          </w:tcPr>
          <w:p w14:paraId="4E8AB8D5" w14:textId="77777777" w:rsidR="00EC4200" w:rsidRDefault="00000000">
            <w:r>
              <w:t>N/A</w:t>
            </w:r>
          </w:p>
        </w:tc>
        <w:tc>
          <w:tcPr>
            <w:tcW w:w="1168" w:type="dxa"/>
          </w:tcPr>
          <w:p w14:paraId="3AE1962D" w14:textId="77777777" w:rsidR="00EC4200" w:rsidRDefault="00000000">
            <w:r>
              <w:t>Valid</w:t>
            </w:r>
          </w:p>
        </w:tc>
        <w:tc>
          <w:tcPr>
            <w:tcW w:w="1168" w:type="dxa"/>
          </w:tcPr>
          <w:p w14:paraId="7B4B0B2B" w14:textId="77777777" w:rsidR="00EC4200" w:rsidRDefault="00000000">
            <w:r>
              <w:t>SQD %</w:t>
            </w:r>
          </w:p>
        </w:tc>
      </w:tr>
      <w:tr w:rsidR="00EC4200" w14:paraId="1098F334" w14:textId="77777777">
        <w:trPr>
          <w:jc w:val="center"/>
        </w:trPr>
        <w:tc>
          <w:tcPr>
            <w:tcW w:w="1168" w:type="dxa"/>
          </w:tcPr>
          <w:p w14:paraId="3E8B9AB6" w14:textId="77777777" w:rsidR="00EC4200" w:rsidRDefault="00000000">
            <w:r>
              <w:t>SQD0</w:t>
            </w:r>
          </w:p>
        </w:tc>
        <w:tc>
          <w:tcPr>
            <w:tcW w:w="1168" w:type="dxa"/>
          </w:tcPr>
          <w:p w14:paraId="0CBAFC9B" w14:textId="77777777" w:rsidR="00EC4200" w:rsidRDefault="00000000">
            <w:r>
              <w:t>146</w:t>
            </w:r>
          </w:p>
        </w:tc>
        <w:tc>
          <w:tcPr>
            <w:tcW w:w="1168" w:type="dxa"/>
          </w:tcPr>
          <w:p w14:paraId="7C797A88" w14:textId="77777777" w:rsidR="00EC4200" w:rsidRDefault="00000000">
            <w:r>
              <w:t>35</w:t>
            </w:r>
          </w:p>
        </w:tc>
        <w:tc>
          <w:tcPr>
            <w:tcW w:w="1168" w:type="dxa"/>
          </w:tcPr>
          <w:p w14:paraId="5B5EA466" w14:textId="77777777" w:rsidR="00EC4200" w:rsidRDefault="00000000">
            <w:r>
              <w:t>0</w:t>
            </w:r>
          </w:p>
        </w:tc>
        <w:tc>
          <w:tcPr>
            <w:tcW w:w="1168" w:type="dxa"/>
          </w:tcPr>
          <w:p w14:paraId="58D5B398" w14:textId="77777777" w:rsidR="00EC4200" w:rsidRDefault="00000000">
            <w:r>
              <w:t>0</w:t>
            </w:r>
          </w:p>
        </w:tc>
        <w:tc>
          <w:tcPr>
            <w:tcW w:w="1168" w:type="dxa"/>
          </w:tcPr>
          <w:p w14:paraId="1957C68E" w14:textId="77777777" w:rsidR="00EC4200" w:rsidRDefault="00000000">
            <w:r>
              <w:t>7</w:t>
            </w:r>
          </w:p>
        </w:tc>
        <w:tc>
          <w:tcPr>
            <w:tcW w:w="1168" w:type="dxa"/>
          </w:tcPr>
          <w:p w14:paraId="5769047C" w14:textId="77777777" w:rsidR="00EC4200" w:rsidRDefault="00000000">
            <w:r>
              <w:t>0</w:t>
            </w:r>
          </w:p>
        </w:tc>
        <w:tc>
          <w:tcPr>
            <w:tcW w:w="1168" w:type="dxa"/>
          </w:tcPr>
          <w:p w14:paraId="72DDED26" w14:textId="77777777" w:rsidR="00EC4200" w:rsidRDefault="00000000">
            <w:r>
              <w:t>188</w:t>
            </w:r>
          </w:p>
        </w:tc>
        <w:tc>
          <w:tcPr>
            <w:tcW w:w="1168" w:type="dxa"/>
          </w:tcPr>
          <w:p w14:paraId="46DFBE6B" w14:textId="77777777" w:rsidR="00EC4200" w:rsidRDefault="00000000">
            <w:r>
              <w:t>96.28%</w:t>
            </w:r>
          </w:p>
        </w:tc>
      </w:tr>
      <w:tr w:rsidR="00EC4200" w14:paraId="09B07C8D" w14:textId="77777777">
        <w:trPr>
          <w:jc w:val="center"/>
        </w:trPr>
        <w:tc>
          <w:tcPr>
            <w:tcW w:w="1168" w:type="dxa"/>
          </w:tcPr>
          <w:p w14:paraId="56B6CDAF" w14:textId="77777777" w:rsidR="00EC4200" w:rsidRDefault="00000000">
            <w:r>
              <w:t>SQD1</w:t>
            </w:r>
          </w:p>
        </w:tc>
        <w:tc>
          <w:tcPr>
            <w:tcW w:w="1168" w:type="dxa"/>
          </w:tcPr>
          <w:p w14:paraId="3DFD8A77" w14:textId="77777777" w:rsidR="00EC4200" w:rsidRDefault="00000000">
            <w:r>
              <w:t>142</w:t>
            </w:r>
          </w:p>
        </w:tc>
        <w:tc>
          <w:tcPr>
            <w:tcW w:w="1168" w:type="dxa"/>
          </w:tcPr>
          <w:p w14:paraId="42B5D38B" w14:textId="77777777" w:rsidR="00EC4200" w:rsidRDefault="00000000">
            <w:r>
              <w:t>38</w:t>
            </w:r>
          </w:p>
        </w:tc>
        <w:tc>
          <w:tcPr>
            <w:tcW w:w="1168" w:type="dxa"/>
          </w:tcPr>
          <w:p w14:paraId="54814CF1" w14:textId="77777777" w:rsidR="00EC4200" w:rsidRDefault="00000000">
            <w:r>
              <w:t>1</w:t>
            </w:r>
          </w:p>
        </w:tc>
        <w:tc>
          <w:tcPr>
            <w:tcW w:w="1168" w:type="dxa"/>
          </w:tcPr>
          <w:p w14:paraId="7F71A465" w14:textId="77777777" w:rsidR="00EC4200" w:rsidRDefault="00000000">
            <w:r>
              <w:t>0</w:t>
            </w:r>
          </w:p>
        </w:tc>
        <w:tc>
          <w:tcPr>
            <w:tcW w:w="1168" w:type="dxa"/>
          </w:tcPr>
          <w:p w14:paraId="45BCB7A5" w14:textId="77777777" w:rsidR="00EC4200" w:rsidRDefault="00000000">
            <w:r>
              <w:t>7</w:t>
            </w:r>
          </w:p>
        </w:tc>
        <w:tc>
          <w:tcPr>
            <w:tcW w:w="1168" w:type="dxa"/>
          </w:tcPr>
          <w:p w14:paraId="73DDFFA4" w14:textId="77777777" w:rsidR="00EC4200" w:rsidRDefault="00000000">
            <w:r>
              <w:t>0</w:t>
            </w:r>
          </w:p>
        </w:tc>
        <w:tc>
          <w:tcPr>
            <w:tcW w:w="1168" w:type="dxa"/>
          </w:tcPr>
          <w:p w14:paraId="26A53A74" w14:textId="77777777" w:rsidR="00EC4200" w:rsidRDefault="00000000">
            <w:r>
              <w:t>188</w:t>
            </w:r>
          </w:p>
        </w:tc>
        <w:tc>
          <w:tcPr>
            <w:tcW w:w="1168" w:type="dxa"/>
          </w:tcPr>
          <w:p w14:paraId="2BC041FE" w14:textId="77777777" w:rsidR="00EC4200" w:rsidRDefault="00000000">
            <w:r>
              <w:t>95.74%</w:t>
            </w:r>
          </w:p>
        </w:tc>
      </w:tr>
      <w:tr w:rsidR="00EC4200" w14:paraId="4340F69B" w14:textId="77777777">
        <w:trPr>
          <w:jc w:val="center"/>
        </w:trPr>
        <w:tc>
          <w:tcPr>
            <w:tcW w:w="1168" w:type="dxa"/>
          </w:tcPr>
          <w:p w14:paraId="52A6E771" w14:textId="77777777" w:rsidR="00EC4200" w:rsidRDefault="00000000">
            <w:r>
              <w:t>SQD2</w:t>
            </w:r>
          </w:p>
        </w:tc>
        <w:tc>
          <w:tcPr>
            <w:tcW w:w="1168" w:type="dxa"/>
          </w:tcPr>
          <w:p w14:paraId="6809B90F" w14:textId="77777777" w:rsidR="00EC4200" w:rsidRDefault="00000000">
            <w:r>
              <w:t>150</w:t>
            </w:r>
          </w:p>
        </w:tc>
        <w:tc>
          <w:tcPr>
            <w:tcW w:w="1168" w:type="dxa"/>
          </w:tcPr>
          <w:p w14:paraId="580D5A93" w14:textId="77777777" w:rsidR="00EC4200" w:rsidRDefault="00000000">
            <w:r>
              <w:t>31</w:t>
            </w:r>
          </w:p>
        </w:tc>
        <w:tc>
          <w:tcPr>
            <w:tcW w:w="1168" w:type="dxa"/>
          </w:tcPr>
          <w:p w14:paraId="1358A959" w14:textId="77777777" w:rsidR="00EC4200" w:rsidRDefault="00000000">
            <w:r>
              <w:t>0</w:t>
            </w:r>
          </w:p>
        </w:tc>
        <w:tc>
          <w:tcPr>
            <w:tcW w:w="1168" w:type="dxa"/>
          </w:tcPr>
          <w:p w14:paraId="4B657D0B" w14:textId="77777777" w:rsidR="00EC4200" w:rsidRDefault="00000000">
            <w:r>
              <w:t>0</w:t>
            </w:r>
          </w:p>
        </w:tc>
        <w:tc>
          <w:tcPr>
            <w:tcW w:w="1168" w:type="dxa"/>
          </w:tcPr>
          <w:p w14:paraId="0F7AF44D" w14:textId="77777777" w:rsidR="00EC4200" w:rsidRDefault="00000000">
            <w:r>
              <w:t>7</w:t>
            </w:r>
          </w:p>
        </w:tc>
        <w:tc>
          <w:tcPr>
            <w:tcW w:w="1168" w:type="dxa"/>
          </w:tcPr>
          <w:p w14:paraId="7AFAF7A0" w14:textId="77777777" w:rsidR="00EC4200" w:rsidRDefault="00000000">
            <w:r>
              <w:t>0</w:t>
            </w:r>
          </w:p>
        </w:tc>
        <w:tc>
          <w:tcPr>
            <w:tcW w:w="1168" w:type="dxa"/>
          </w:tcPr>
          <w:p w14:paraId="08FAA42C" w14:textId="77777777" w:rsidR="00EC4200" w:rsidRDefault="00000000">
            <w:r>
              <w:t>188</w:t>
            </w:r>
          </w:p>
        </w:tc>
        <w:tc>
          <w:tcPr>
            <w:tcW w:w="1168" w:type="dxa"/>
          </w:tcPr>
          <w:p w14:paraId="1278E6F5" w14:textId="77777777" w:rsidR="00EC4200" w:rsidRDefault="00000000">
            <w:r>
              <w:t>96.28%</w:t>
            </w:r>
          </w:p>
        </w:tc>
      </w:tr>
      <w:tr w:rsidR="00EC4200" w14:paraId="402A4535" w14:textId="77777777">
        <w:trPr>
          <w:jc w:val="center"/>
        </w:trPr>
        <w:tc>
          <w:tcPr>
            <w:tcW w:w="1168" w:type="dxa"/>
          </w:tcPr>
          <w:p w14:paraId="2E417B97" w14:textId="77777777" w:rsidR="00EC4200" w:rsidRDefault="00000000">
            <w:r>
              <w:t>SQD3</w:t>
            </w:r>
          </w:p>
        </w:tc>
        <w:tc>
          <w:tcPr>
            <w:tcW w:w="1168" w:type="dxa"/>
          </w:tcPr>
          <w:p w14:paraId="212F1D2F" w14:textId="77777777" w:rsidR="00EC4200" w:rsidRDefault="00000000">
            <w:r>
              <w:t>148</w:t>
            </w:r>
          </w:p>
        </w:tc>
        <w:tc>
          <w:tcPr>
            <w:tcW w:w="1168" w:type="dxa"/>
          </w:tcPr>
          <w:p w14:paraId="277F58EF" w14:textId="77777777" w:rsidR="00EC4200" w:rsidRDefault="00000000">
            <w:r>
              <w:t>32</w:t>
            </w:r>
          </w:p>
        </w:tc>
        <w:tc>
          <w:tcPr>
            <w:tcW w:w="1168" w:type="dxa"/>
          </w:tcPr>
          <w:p w14:paraId="5B839FE4" w14:textId="77777777" w:rsidR="00EC4200" w:rsidRDefault="00000000">
            <w:r>
              <w:t>1</w:t>
            </w:r>
          </w:p>
        </w:tc>
        <w:tc>
          <w:tcPr>
            <w:tcW w:w="1168" w:type="dxa"/>
          </w:tcPr>
          <w:p w14:paraId="6399CA36" w14:textId="77777777" w:rsidR="00EC4200" w:rsidRDefault="00000000">
            <w:r>
              <w:t>0</w:t>
            </w:r>
          </w:p>
        </w:tc>
        <w:tc>
          <w:tcPr>
            <w:tcW w:w="1168" w:type="dxa"/>
          </w:tcPr>
          <w:p w14:paraId="1DEF7866" w14:textId="77777777" w:rsidR="00EC4200" w:rsidRDefault="00000000">
            <w:r>
              <w:t>7</w:t>
            </w:r>
          </w:p>
        </w:tc>
        <w:tc>
          <w:tcPr>
            <w:tcW w:w="1168" w:type="dxa"/>
          </w:tcPr>
          <w:p w14:paraId="06EAA16C" w14:textId="77777777" w:rsidR="00EC4200" w:rsidRDefault="00000000">
            <w:r>
              <w:t>0</w:t>
            </w:r>
          </w:p>
        </w:tc>
        <w:tc>
          <w:tcPr>
            <w:tcW w:w="1168" w:type="dxa"/>
          </w:tcPr>
          <w:p w14:paraId="723F60D5" w14:textId="77777777" w:rsidR="00EC4200" w:rsidRDefault="00000000">
            <w:r>
              <w:t>188</w:t>
            </w:r>
          </w:p>
        </w:tc>
        <w:tc>
          <w:tcPr>
            <w:tcW w:w="1168" w:type="dxa"/>
          </w:tcPr>
          <w:p w14:paraId="0472B8DA" w14:textId="77777777" w:rsidR="00EC4200" w:rsidRDefault="00000000">
            <w:r>
              <w:t>95.74%</w:t>
            </w:r>
          </w:p>
        </w:tc>
      </w:tr>
      <w:tr w:rsidR="00EC4200" w14:paraId="507528AB" w14:textId="77777777">
        <w:trPr>
          <w:jc w:val="center"/>
        </w:trPr>
        <w:tc>
          <w:tcPr>
            <w:tcW w:w="1168" w:type="dxa"/>
          </w:tcPr>
          <w:p w14:paraId="30ADDD11" w14:textId="77777777" w:rsidR="00EC4200" w:rsidRDefault="00000000">
            <w:r>
              <w:t>SQD4</w:t>
            </w:r>
          </w:p>
        </w:tc>
        <w:tc>
          <w:tcPr>
            <w:tcW w:w="1168" w:type="dxa"/>
          </w:tcPr>
          <w:p w14:paraId="1906B4B6" w14:textId="77777777" w:rsidR="00EC4200" w:rsidRDefault="00000000">
            <w:r>
              <w:t>146</w:t>
            </w:r>
          </w:p>
        </w:tc>
        <w:tc>
          <w:tcPr>
            <w:tcW w:w="1168" w:type="dxa"/>
          </w:tcPr>
          <w:p w14:paraId="314F744C" w14:textId="77777777" w:rsidR="00EC4200" w:rsidRDefault="00000000">
            <w:r>
              <w:t>33</w:t>
            </w:r>
          </w:p>
        </w:tc>
        <w:tc>
          <w:tcPr>
            <w:tcW w:w="1168" w:type="dxa"/>
          </w:tcPr>
          <w:p w14:paraId="502D5AB4" w14:textId="77777777" w:rsidR="00EC4200" w:rsidRDefault="00000000">
            <w:r>
              <w:t>2</w:t>
            </w:r>
          </w:p>
        </w:tc>
        <w:tc>
          <w:tcPr>
            <w:tcW w:w="1168" w:type="dxa"/>
          </w:tcPr>
          <w:p w14:paraId="76FD9616" w14:textId="77777777" w:rsidR="00EC4200" w:rsidRDefault="00000000">
            <w:r>
              <w:t>0</w:t>
            </w:r>
          </w:p>
        </w:tc>
        <w:tc>
          <w:tcPr>
            <w:tcW w:w="1168" w:type="dxa"/>
          </w:tcPr>
          <w:p w14:paraId="7973BD01" w14:textId="77777777" w:rsidR="00EC4200" w:rsidRDefault="00000000">
            <w:r>
              <w:t>7</w:t>
            </w:r>
          </w:p>
        </w:tc>
        <w:tc>
          <w:tcPr>
            <w:tcW w:w="1168" w:type="dxa"/>
          </w:tcPr>
          <w:p w14:paraId="6826C8AC" w14:textId="77777777" w:rsidR="00EC4200" w:rsidRDefault="00000000">
            <w:r>
              <w:t>0</w:t>
            </w:r>
          </w:p>
        </w:tc>
        <w:tc>
          <w:tcPr>
            <w:tcW w:w="1168" w:type="dxa"/>
          </w:tcPr>
          <w:p w14:paraId="32ED4B52" w14:textId="77777777" w:rsidR="00EC4200" w:rsidRDefault="00000000">
            <w:r>
              <w:t>188</w:t>
            </w:r>
          </w:p>
        </w:tc>
        <w:tc>
          <w:tcPr>
            <w:tcW w:w="1168" w:type="dxa"/>
          </w:tcPr>
          <w:p w14:paraId="546F64A6" w14:textId="77777777" w:rsidR="00EC4200" w:rsidRDefault="00000000">
            <w:r>
              <w:t>95.21%</w:t>
            </w:r>
          </w:p>
        </w:tc>
      </w:tr>
      <w:tr w:rsidR="00EC4200" w14:paraId="0A589B65" w14:textId="77777777">
        <w:trPr>
          <w:jc w:val="center"/>
        </w:trPr>
        <w:tc>
          <w:tcPr>
            <w:tcW w:w="1168" w:type="dxa"/>
          </w:tcPr>
          <w:p w14:paraId="39A60555" w14:textId="77777777" w:rsidR="00EC4200" w:rsidRDefault="00000000">
            <w:r>
              <w:t>SQD5</w:t>
            </w:r>
          </w:p>
        </w:tc>
        <w:tc>
          <w:tcPr>
            <w:tcW w:w="1168" w:type="dxa"/>
          </w:tcPr>
          <w:p w14:paraId="31276638" w14:textId="77777777" w:rsidR="00EC4200" w:rsidRDefault="00000000">
            <w:r>
              <w:t>0</w:t>
            </w:r>
          </w:p>
        </w:tc>
        <w:tc>
          <w:tcPr>
            <w:tcW w:w="1168" w:type="dxa"/>
          </w:tcPr>
          <w:p w14:paraId="4F89521A" w14:textId="77777777" w:rsidR="00EC4200" w:rsidRDefault="00000000">
            <w:r>
              <w:t>0</w:t>
            </w:r>
          </w:p>
        </w:tc>
        <w:tc>
          <w:tcPr>
            <w:tcW w:w="1168" w:type="dxa"/>
          </w:tcPr>
          <w:p w14:paraId="621F8E87" w14:textId="77777777" w:rsidR="00EC4200" w:rsidRDefault="00000000">
            <w:r>
              <w:t>0</w:t>
            </w:r>
          </w:p>
        </w:tc>
        <w:tc>
          <w:tcPr>
            <w:tcW w:w="1168" w:type="dxa"/>
          </w:tcPr>
          <w:p w14:paraId="6FABBE23" w14:textId="77777777" w:rsidR="00EC4200" w:rsidRDefault="00000000">
            <w:r>
              <w:t>0</w:t>
            </w:r>
          </w:p>
        </w:tc>
        <w:tc>
          <w:tcPr>
            <w:tcW w:w="1168" w:type="dxa"/>
          </w:tcPr>
          <w:p w14:paraId="2AAA308A" w14:textId="77777777" w:rsidR="00EC4200" w:rsidRDefault="00000000">
            <w:r>
              <w:t>0</w:t>
            </w:r>
          </w:p>
        </w:tc>
        <w:tc>
          <w:tcPr>
            <w:tcW w:w="1168" w:type="dxa"/>
          </w:tcPr>
          <w:p w14:paraId="5E14E04B" w14:textId="77777777" w:rsidR="00EC4200" w:rsidRDefault="00000000">
            <w:r>
              <w:t>188</w:t>
            </w:r>
          </w:p>
        </w:tc>
        <w:tc>
          <w:tcPr>
            <w:tcW w:w="1168" w:type="dxa"/>
          </w:tcPr>
          <w:p w14:paraId="61ED85FE" w14:textId="77777777" w:rsidR="00EC4200" w:rsidRDefault="00000000">
            <w:r>
              <w:t>0</w:t>
            </w:r>
          </w:p>
        </w:tc>
        <w:tc>
          <w:tcPr>
            <w:tcW w:w="1168" w:type="dxa"/>
          </w:tcPr>
          <w:p w14:paraId="703A5EED" w14:textId="77777777" w:rsidR="00EC4200" w:rsidRDefault="00000000">
            <w:r>
              <w:t>N/A</w:t>
            </w:r>
          </w:p>
        </w:tc>
      </w:tr>
      <w:tr w:rsidR="00EC4200" w14:paraId="74760B32" w14:textId="77777777">
        <w:trPr>
          <w:jc w:val="center"/>
        </w:trPr>
        <w:tc>
          <w:tcPr>
            <w:tcW w:w="1168" w:type="dxa"/>
          </w:tcPr>
          <w:p w14:paraId="044E1762" w14:textId="77777777" w:rsidR="00EC4200" w:rsidRDefault="00000000">
            <w:r>
              <w:t>SQD6</w:t>
            </w:r>
          </w:p>
        </w:tc>
        <w:tc>
          <w:tcPr>
            <w:tcW w:w="1168" w:type="dxa"/>
          </w:tcPr>
          <w:p w14:paraId="42E3CC17" w14:textId="77777777" w:rsidR="00EC4200" w:rsidRDefault="00000000">
            <w:r>
              <w:t>151</w:t>
            </w:r>
          </w:p>
        </w:tc>
        <w:tc>
          <w:tcPr>
            <w:tcW w:w="1168" w:type="dxa"/>
          </w:tcPr>
          <w:p w14:paraId="38195EC1" w14:textId="77777777" w:rsidR="00EC4200" w:rsidRDefault="00000000">
            <w:r>
              <w:t>28</w:t>
            </w:r>
          </w:p>
        </w:tc>
        <w:tc>
          <w:tcPr>
            <w:tcW w:w="1168" w:type="dxa"/>
          </w:tcPr>
          <w:p w14:paraId="4054E822" w14:textId="77777777" w:rsidR="00EC4200" w:rsidRDefault="00000000">
            <w:r>
              <w:t>1</w:t>
            </w:r>
          </w:p>
        </w:tc>
        <w:tc>
          <w:tcPr>
            <w:tcW w:w="1168" w:type="dxa"/>
          </w:tcPr>
          <w:p w14:paraId="145A27E9" w14:textId="77777777" w:rsidR="00EC4200" w:rsidRDefault="00000000">
            <w:r>
              <w:t>0</w:t>
            </w:r>
          </w:p>
        </w:tc>
        <w:tc>
          <w:tcPr>
            <w:tcW w:w="1168" w:type="dxa"/>
          </w:tcPr>
          <w:p w14:paraId="61B9DB07" w14:textId="77777777" w:rsidR="00EC4200" w:rsidRDefault="00000000">
            <w:r>
              <w:t>8</w:t>
            </w:r>
          </w:p>
        </w:tc>
        <w:tc>
          <w:tcPr>
            <w:tcW w:w="1168" w:type="dxa"/>
          </w:tcPr>
          <w:p w14:paraId="32147D07" w14:textId="77777777" w:rsidR="00EC4200" w:rsidRDefault="00000000">
            <w:r>
              <w:t>0</w:t>
            </w:r>
          </w:p>
        </w:tc>
        <w:tc>
          <w:tcPr>
            <w:tcW w:w="1168" w:type="dxa"/>
          </w:tcPr>
          <w:p w14:paraId="570D3515" w14:textId="77777777" w:rsidR="00EC4200" w:rsidRDefault="00000000">
            <w:r>
              <w:t>188</w:t>
            </w:r>
          </w:p>
        </w:tc>
        <w:tc>
          <w:tcPr>
            <w:tcW w:w="1168" w:type="dxa"/>
          </w:tcPr>
          <w:p w14:paraId="30BA41AB" w14:textId="77777777" w:rsidR="00EC4200" w:rsidRDefault="00000000">
            <w:r>
              <w:t>95.21%</w:t>
            </w:r>
          </w:p>
        </w:tc>
      </w:tr>
      <w:tr w:rsidR="00EC4200" w14:paraId="17F04D8A" w14:textId="77777777">
        <w:trPr>
          <w:jc w:val="center"/>
        </w:trPr>
        <w:tc>
          <w:tcPr>
            <w:tcW w:w="1168" w:type="dxa"/>
          </w:tcPr>
          <w:p w14:paraId="6F986157" w14:textId="77777777" w:rsidR="00EC4200" w:rsidRDefault="00000000">
            <w:r>
              <w:t>SQD7</w:t>
            </w:r>
          </w:p>
        </w:tc>
        <w:tc>
          <w:tcPr>
            <w:tcW w:w="1168" w:type="dxa"/>
          </w:tcPr>
          <w:p w14:paraId="43DB4143" w14:textId="77777777" w:rsidR="00EC4200" w:rsidRDefault="00000000">
            <w:r>
              <w:t>151</w:t>
            </w:r>
          </w:p>
        </w:tc>
        <w:tc>
          <w:tcPr>
            <w:tcW w:w="1168" w:type="dxa"/>
          </w:tcPr>
          <w:p w14:paraId="4D638E84" w14:textId="77777777" w:rsidR="00EC4200" w:rsidRDefault="00000000">
            <w:r>
              <w:t>29</w:t>
            </w:r>
          </w:p>
        </w:tc>
        <w:tc>
          <w:tcPr>
            <w:tcW w:w="1168" w:type="dxa"/>
          </w:tcPr>
          <w:p w14:paraId="7F5F3C5C" w14:textId="77777777" w:rsidR="00EC4200" w:rsidRDefault="00000000">
            <w:r>
              <w:t>0</w:t>
            </w:r>
          </w:p>
        </w:tc>
        <w:tc>
          <w:tcPr>
            <w:tcW w:w="1168" w:type="dxa"/>
          </w:tcPr>
          <w:p w14:paraId="039B9088" w14:textId="77777777" w:rsidR="00EC4200" w:rsidRDefault="00000000">
            <w:r>
              <w:t>0</w:t>
            </w:r>
          </w:p>
        </w:tc>
        <w:tc>
          <w:tcPr>
            <w:tcW w:w="1168" w:type="dxa"/>
          </w:tcPr>
          <w:p w14:paraId="020475AC" w14:textId="77777777" w:rsidR="00EC4200" w:rsidRDefault="00000000">
            <w:r>
              <w:t>8</w:t>
            </w:r>
          </w:p>
        </w:tc>
        <w:tc>
          <w:tcPr>
            <w:tcW w:w="1168" w:type="dxa"/>
          </w:tcPr>
          <w:p w14:paraId="0022E6CF" w14:textId="77777777" w:rsidR="00EC4200" w:rsidRDefault="00000000">
            <w:r>
              <w:t>0</w:t>
            </w:r>
          </w:p>
        </w:tc>
        <w:tc>
          <w:tcPr>
            <w:tcW w:w="1168" w:type="dxa"/>
          </w:tcPr>
          <w:p w14:paraId="55FD43D4" w14:textId="77777777" w:rsidR="00EC4200" w:rsidRDefault="00000000">
            <w:r>
              <w:t>188</w:t>
            </w:r>
          </w:p>
        </w:tc>
        <w:tc>
          <w:tcPr>
            <w:tcW w:w="1168" w:type="dxa"/>
          </w:tcPr>
          <w:p w14:paraId="7020086E" w14:textId="77777777" w:rsidR="00EC4200" w:rsidRDefault="00000000">
            <w:r>
              <w:t>95.74%</w:t>
            </w:r>
          </w:p>
        </w:tc>
      </w:tr>
      <w:tr w:rsidR="00EC4200" w14:paraId="2FCF7493" w14:textId="77777777">
        <w:trPr>
          <w:jc w:val="center"/>
        </w:trPr>
        <w:tc>
          <w:tcPr>
            <w:tcW w:w="1168" w:type="dxa"/>
          </w:tcPr>
          <w:p w14:paraId="78DB580F" w14:textId="77777777" w:rsidR="00EC4200" w:rsidRDefault="00000000">
            <w:r>
              <w:t>SQD8</w:t>
            </w:r>
          </w:p>
        </w:tc>
        <w:tc>
          <w:tcPr>
            <w:tcW w:w="1168" w:type="dxa"/>
          </w:tcPr>
          <w:p w14:paraId="11CE28BE" w14:textId="77777777" w:rsidR="00EC4200" w:rsidRDefault="00000000">
            <w:r>
              <w:t>148</w:t>
            </w:r>
          </w:p>
        </w:tc>
        <w:tc>
          <w:tcPr>
            <w:tcW w:w="1168" w:type="dxa"/>
          </w:tcPr>
          <w:p w14:paraId="2CFDCD14" w14:textId="77777777" w:rsidR="00EC4200" w:rsidRDefault="00000000">
            <w:r>
              <w:t>30</w:t>
            </w:r>
          </w:p>
        </w:tc>
        <w:tc>
          <w:tcPr>
            <w:tcW w:w="1168" w:type="dxa"/>
          </w:tcPr>
          <w:p w14:paraId="1FB139C1" w14:textId="77777777" w:rsidR="00EC4200" w:rsidRDefault="00000000">
            <w:r>
              <w:t>2</w:t>
            </w:r>
          </w:p>
        </w:tc>
        <w:tc>
          <w:tcPr>
            <w:tcW w:w="1168" w:type="dxa"/>
          </w:tcPr>
          <w:p w14:paraId="6D017182" w14:textId="77777777" w:rsidR="00EC4200" w:rsidRDefault="00000000">
            <w:r>
              <w:t>0</w:t>
            </w:r>
          </w:p>
        </w:tc>
        <w:tc>
          <w:tcPr>
            <w:tcW w:w="1168" w:type="dxa"/>
          </w:tcPr>
          <w:p w14:paraId="6B6C849B" w14:textId="77777777" w:rsidR="00EC4200" w:rsidRDefault="00000000">
            <w:r>
              <w:t>8</w:t>
            </w:r>
          </w:p>
        </w:tc>
        <w:tc>
          <w:tcPr>
            <w:tcW w:w="1168" w:type="dxa"/>
          </w:tcPr>
          <w:p w14:paraId="3D281C3B" w14:textId="77777777" w:rsidR="00EC4200" w:rsidRDefault="00000000">
            <w:r>
              <w:t>0</w:t>
            </w:r>
          </w:p>
        </w:tc>
        <w:tc>
          <w:tcPr>
            <w:tcW w:w="1168" w:type="dxa"/>
          </w:tcPr>
          <w:p w14:paraId="46CFC8E4" w14:textId="77777777" w:rsidR="00EC4200" w:rsidRDefault="00000000">
            <w:r>
              <w:t>188</w:t>
            </w:r>
          </w:p>
        </w:tc>
        <w:tc>
          <w:tcPr>
            <w:tcW w:w="1168" w:type="dxa"/>
          </w:tcPr>
          <w:p w14:paraId="2C5ABB48" w14:textId="77777777" w:rsidR="00EC4200" w:rsidRDefault="00000000">
            <w:r>
              <w:t>94.68%</w:t>
            </w:r>
          </w:p>
        </w:tc>
      </w:tr>
    </w:tbl>
    <w:p w14:paraId="44B806D1" w14:textId="77777777" w:rsidR="00EC4200" w:rsidRDefault="00EC4200"/>
    <w:sectPr w:rsidR="00EC4200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5739468">
    <w:abstractNumId w:val="8"/>
  </w:num>
  <w:num w:numId="2" w16cid:durableId="1625384910">
    <w:abstractNumId w:val="6"/>
  </w:num>
  <w:num w:numId="3" w16cid:durableId="330455080">
    <w:abstractNumId w:val="5"/>
  </w:num>
  <w:num w:numId="4" w16cid:durableId="155611124">
    <w:abstractNumId w:val="4"/>
  </w:num>
  <w:num w:numId="5" w16cid:durableId="1805080658">
    <w:abstractNumId w:val="7"/>
  </w:num>
  <w:num w:numId="6" w16cid:durableId="1920863060">
    <w:abstractNumId w:val="3"/>
  </w:num>
  <w:num w:numId="7" w16cid:durableId="1935362276">
    <w:abstractNumId w:val="2"/>
  </w:num>
  <w:num w:numId="8" w16cid:durableId="1052658487">
    <w:abstractNumId w:val="1"/>
  </w:num>
  <w:num w:numId="9" w16cid:durableId="2070959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D39"/>
    <w:rsid w:val="0006063C"/>
    <w:rsid w:val="0015074B"/>
    <w:rsid w:val="0029639D"/>
    <w:rsid w:val="00326F90"/>
    <w:rsid w:val="003D4847"/>
    <w:rsid w:val="00AA1D8D"/>
    <w:rsid w:val="00B47730"/>
    <w:rsid w:val="00CB0664"/>
    <w:rsid w:val="00E95137"/>
    <w:rsid w:val="00EC42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04F290F-CB96-4415-9E38-B03E17045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Michelle Japitana</cp:lastModifiedBy>
  <cp:revision>3</cp:revision>
  <dcterms:created xsi:type="dcterms:W3CDTF">2013-12-23T23:15:00Z</dcterms:created>
  <dcterms:modified xsi:type="dcterms:W3CDTF">2026-09-03T03:03:00Z</dcterms:modified>
  <cp:category/>
</cp:coreProperties>
</file>