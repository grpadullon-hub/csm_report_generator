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E7DEF" w14:textId="77777777" w:rsidR="00BC0E7B" w:rsidRDefault="00000000">
      <w:pPr>
        <w:pStyle w:val="Heading1"/>
      </w:pPr>
      <w:r>
        <w:t>CLIENT SATISFACTION MEASUREMENT (CSM) REPORT</w:t>
      </w:r>
    </w:p>
    <w:p w14:paraId="17B21517" w14:textId="77777777" w:rsidR="00BC0E7B" w:rsidRDefault="00000000">
      <w:r>
        <w:t>Caraga State University</w:t>
      </w:r>
    </w:p>
    <w:p w14:paraId="25DFCFF9" w14:textId="77777777" w:rsidR="00BC0E7B" w:rsidRDefault="00000000">
      <w:r>
        <w:t>Office: Library June</w:t>
      </w:r>
    </w:p>
    <w:p w14:paraId="163A5B47" w14:textId="77777777" w:rsidR="00BC0E7B" w:rsidRDefault="00000000">
      <w:r>
        <w:t>Reporting Period: June 2026 - Internal Clients</w:t>
      </w:r>
    </w:p>
    <w:p w14:paraId="57CC61C6" w14:textId="77777777" w:rsidR="00BC0E7B" w:rsidRDefault="00000000">
      <w:r>
        <w:t>Total Respondents: 299</w:t>
      </w:r>
    </w:p>
    <w:p w14:paraId="56CFBE7F" w14:textId="77777777" w:rsidR="00BC0E7B" w:rsidRDefault="00000000">
      <w:r>
        <w:rPr>
          <w:b/>
          <w:sz w:val="24"/>
        </w:rPr>
        <w:t>Name of 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509FA092" w14:textId="77777777">
        <w:tc>
          <w:tcPr>
            <w:tcW w:w="2880" w:type="dxa"/>
          </w:tcPr>
          <w:p w14:paraId="7ACBF89B" w14:textId="77777777" w:rsidR="00BC0E7B" w:rsidRDefault="00000000">
            <w:r>
              <w:t>Category</w:t>
            </w:r>
          </w:p>
        </w:tc>
        <w:tc>
          <w:tcPr>
            <w:tcW w:w="2880" w:type="dxa"/>
          </w:tcPr>
          <w:p w14:paraId="7E0D56C7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60C715E3" w14:textId="77777777" w:rsidR="00BC0E7B" w:rsidRDefault="00000000">
            <w:r>
              <w:t>Percentage</w:t>
            </w:r>
          </w:p>
        </w:tc>
      </w:tr>
      <w:tr w:rsidR="00BC0E7B" w14:paraId="7E792735" w14:textId="77777777">
        <w:tc>
          <w:tcPr>
            <w:tcW w:w="2880" w:type="dxa"/>
          </w:tcPr>
          <w:p w14:paraId="16DFEB97" w14:textId="77777777" w:rsidR="00BC0E7B" w:rsidRDefault="00000000">
            <w:r>
              <w:t>Provision of Learning Spaces</w:t>
            </w:r>
          </w:p>
        </w:tc>
        <w:tc>
          <w:tcPr>
            <w:tcW w:w="2880" w:type="dxa"/>
          </w:tcPr>
          <w:p w14:paraId="275DBE93" w14:textId="77777777" w:rsidR="00BC0E7B" w:rsidRDefault="00000000">
            <w:r>
              <w:t>163</w:t>
            </w:r>
          </w:p>
        </w:tc>
        <w:tc>
          <w:tcPr>
            <w:tcW w:w="2880" w:type="dxa"/>
          </w:tcPr>
          <w:p w14:paraId="5264C227" w14:textId="77777777" w:rsidR="00BC0E7B" w:rsidRDefault="00000000">
            <w:r>
              <w:t>54.52%</w:t>
            </w:r>
          </w:p>
        </w:tc>
      </w:tr>
      <w:tr w:rsidR="00BC0E7B" w14:paraId="078D0680" w14:textId="77777777">
        <w:tc>
          <w:tcPr>
            <w:tcW w:w="2880" w:type="dxa"/>
          </w:tcPr>
          <w:p w14:paraId="08E222AE" w14:textId="77777777" w:rsidR="00BC0E7B" w:rsidRDefault="00000000">
            <w:r>
              <w:t>Did not specify</w:t>
            </w:r>
          </w:p>
        </w:tc>
        <w:tc>
          <w:tcPr>
            <w:tcW w:w="2880" w:type="dxa"/>
          </w:tcPr>
          <w:p w14:paraId="66591B97" w14:textId="77777777" w:rsidR="00BC0E7B" w:rsidRDefault="00000000">
            <w:r>
              <w:t>78</w:t>
            </w:r>
          </w:p>
        </w:tc>
        <w:tc>
          <w:tcPr>
            <w:tcW w:w="2880" w:type="dxa"/>
          </w:tcPr>
          <w:p w14:paraId="03845A68" w14:textId="77777777" w:rsidR="00BC0E7B" w:rsidRDefault="00000000">
            <w:r>
              <w:t>26.09%</w:t>
            </w:r>
          </w:p>
        </w:tc>
      </w:tr>
      <w:tr w:rsidR="00BC0E7B" w14:paraId="1F032EEF" w14:textId="77777777">
        <w:tc>
          <w:tcPr>
            <w:tcW w:w="2880" w:type="dxa"/>
          </w:tcPr>
          <w:p w14:paraId="483F1140" w14:textId="77777777" w:rsidR="00BC0E7B" w:rsidRDefault="00000000">
            <w:r>
              <w:t>Research Pre-Defense</w:t>
            </w:r>
          </w:p>
        </w:tc>
        <w:tc>
          <w:tcPr>
            <w:tcW w:w="2880" w:type="dxa"/>
          </w:tcPr>
          <w:p w14:paraId="3685994B" w14:textId="77777777" w:rsidR="00BC0E7B" w:rsidRDefault="00000000">
            <w:r>
              <w:t>46</w:t>
            </w:r>
          </w:p>
        </w:tc>
        <w:tc>
          <w:tcPr>
            <w:tcW w:w="2880" w:type="dxa"/>
          </w:tcPr>
          <w:p w14:paraId="3E56B24E" w14:textId="77777777" w:rsidR="00BC0E7B" w:rsidRDefault="00000000">
            <w:r>
              <w:t>15.38%</w:t>
            </w:r>
          </w:p>
        </w:tc>
      </w:tr>
      <w:tr w:rsidR="00BC0E7B" w14:paraId="40151E9B" w14:textId="77777777">
        <w:tc>
          <w:tcPr>
            <w:tcW w:w="2880" w:type="dxa"/>
          </w:tcPr>
          <w:p w14:paraId="582C3D12" w14:textId="77777777" w:rsidR="00BC0E7B" w:rsidRDefault="00000000">
            <w:r>
              <w:t>Circulation-Borrowing Services</w:t>
            </w:r>
          </w:p>
        </w:tc>
        <w:tc>
          <w:tcPr>
            <w:tcW w:w="2880" w:type="dxa"/>
          </w:tcPr>
          <w:p w14:paraId="342FC8DC" w14:textId="77777777" w:rsidR="00BC0E7B" w:rsidRDefault="00000000">
            <w:r>
              <w:t>12</w:t>
            </w:r>
          </w:p>
        </w:tc>
        <w:tc>
          <w:tcPr>
            <w:tcW w:w="2880" w:type="dxa"/>
          </w:tcPr>
          <w:p w14:paraId="28397A4A" w14:textId="77777777" w:rsidR="00BC0E7B" w:rsidRDefault="00000000">
            <w:r>
              <w:t>4.01%</w:t>
            </w:r>
          </w:p>
        </w:tc>
      </w:tr>
      <w:tr w:rsidR="00BC0E7B" w14:paraId="1052B6E1" w14:textId="77777777">
        <w:tc>
          <w:tcPr>
            <w:tcW w:w="2880" w:type="dxa"/>
          </w:tcPr>
          <w:p w14:paraId="05440338" w14:textId="77777777" w:rsidR="00BC0E7B" w:rsidRDefault="00000000">
            <w:r>
              <w:t>TOTAL</w:t>
            </w:r>
          </w:p>
        </w:tc>
        <w:tc>
          <w:tcPr>
            <w:tcW w:w="2880" w:type="dxa"/>
          </w:tcPr>
          <w:p w14:paraId="1D3C25D5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27840F7B" w14:textId="77777777" w:rsidR="00BC0E7B" w:rsidRDefault="00000000">
            <w:r>
              <w:t>100.00%</w:t>
            </w:r>
          </w:p>
        </w:tc>
      </w:tr>
      <w:tr w:rsidR="00BC0E7B" w14:paraId="661E2837" w14:textId="77777777">
        <w:tc>
          <w:tcPr>
            <w:tcW w:w="2880" w:type="dxa"/>
          </w:tcPr>
          <w:p w14:paraId="503E9D5E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0D2811DE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554228A5" w14:textId="77777777" w:rsidR="00BC0E7B" w:rsidRDefault="00000000">
            <w:r>
              <w:t>PASS</w:t>
            </w:r>
          </w:p>
        </w:tc>
      </w:tr>
    </w:tbl>
    <w:p w14:paraId="2DF9C3DD" w14:textId="77777777" w:rsidR="00BC0E7B" w:rsidRDefault="00BC0E7B"/>
    <w:p w14:paraId="61DBAEC1" w14:textId="77777777" w:rsidR="00BC0E7B" w:rsidRDefault="00000000">
      <w:r>
        <w:rPr>
          <w:b/>
          <w:sz w:val="24"/>
        </w:rPr>
        <w:t>Client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39B2D86B" w14:textId="77777777">
        <w:tc>
          <w:tcPr>
            <w:tcW w:w="2880" w:type="dxa"/>
          </w:tcPr>
          <w:p w14:paraId="43CC082A" w14:textId="77777777" w:rsidR="00BC0E7B" w:rsidRDefault="00000000">
            <w:r>
              <w:t>Category</w:t>
            </w:r>
          </w:p>
        </w:tc>
        <w:tc>
          <w:tcPr>
            <w:tcW w:w="2880" w:type="dxa"/>
          </w:tcPr>
          <w:p w14:paraId="05621C3C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1FE1EFA2" w14:textId="77777777" w:rsidR="00BC0E7B" w:rsidRDefault="00000000">
            <w:r>
              <w:t>Percentage</w:t>
            </w:r>
          </w:p>
        </w:tc>
      </w:tr>
      <w:tr w:rsidR="00BC0E7B" w14:paraId="35673EE3" w14:textId="77777777">
        <w:tc>
          <w:tcPr>
            <w:tcW w:w="2880" w:type="dxa"/>
          </w:tcPr>
          <w:p w14:paraId="1D254E0D" w14:textId="77777777" w:rsidR="00BC0E7B" w:rsidRDefault="00000000">
            <w:r>
              <w:t>Did not specify</w:t>
            </w:r>
          </w:p>
        </w:tc>
        <w:tc>
          <w:tcPr>
            <w:tcW w:w="2880" w:type="dxa"/>
          </w:tcPr>
          <w:p w14:paraId="3B2FFFA5" w14:textId="77777777" w:rsidR="00BC0E7B" w:rsidRDefault="00000000">
            <w:r>
              <w:t>248</w:t>
            </w:r>
          </w:p>
        </w:tc>
        <w:tc>
          <w:tcPr>
            <w:tcW w:w="2880" w:type="dxa"/>
          </w:tcPr>
          <w:p w14:paraId="3B6F3C40" w14:textId="77777777" w:rsidR="00BC0E7B" w:rsidRDefault="00000000">
            <w:r>
              <w:t>82.94%</w:t>
            </w:r>
          </w:p>
        </w:tc>
      </w:tr>
      <w:tr w:rsidR="00BC0E7B" w14:paraId="38A5A055" w14:textId="77777777">
        <w:tc>
          <w:tcPr>
            <w:tcW w:w="2880" w:type="dxa"/>
          </w:tcPr>
          <w:p w14:paraId="54E469EC" w14:textId="77777777" w:rsidR="00BC0E7B" w:rsidRDefault="00000000">
            <w:r>
              <w:t>Citizen</w:t>
            </w:r>
          </w:p>
        </w:tc>
        <w:tc>
          <w:tcPr>
            <w:tcW w:w="2880" w:type="dxa"/>
          </w:tcPr>
          <w:p w14:paraId="59C06C4F" w14:textId="77777777" w:rsidR="00BC0E7B" w:rsidRDefault="00000000">
            <w:r>
              <w:t>51</w:t>
            </w:r>
          </w:p>
        </w:tc>
        <w:tc>
          <w:tcPr>
            <w:tcW w:w="2880" w:type="dxa"/>
          </w:tcPr>
          <w:p w14:paraId="4607E9EA" w14:textId="77777777" w:rsidR="00BC0E7B" w:rsidRDefault="00000000">
            <w:r>
              <w:t>17.06%</w:t>
            </w:r>
          </w:p>
        </w:tc>
      </w:tr>
      <w:tr w:rsidR="00BC0E7B" w14:paraId="6E382309" w14:textId="77777777">
        <w:tc>
          <w:tcPr>
            <w:tcW w:w="2880" w:type="dxa"/>
          </w:tcPr>
          <w:p w14:paraId="4504AD0D" w14:textId="77777777" w:rsidR="00BC0E7B" w:rsidRDefault="00000000">
            <w:r>
              <w:t>TOTAL</w:t>
            </w:r>
          </w:p>
        </w:tc>
        <w:tc>
          <w:tcPr>
            <w:tcW w:w="2880" w:type="dxa"/>
          </w:tcPr>
          <w:p w14:paraId="5F6FB332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5B3A7F72" w14:textId="77777777" w:rsidR="00BC0E7B" w:rsidRDefault="00000000">
            <w:r>
              <w:t>100.00%</w:t>
            </w:r>
          </w:p>
        </w:tc>
      </w:tr>
      <w:tr w:rsidR="00BC0E7B" w14:paraId="555F8312" w14:textId="77777777">
        <w:tc>
          <w:tcPr>
            <w:tcW w:w="2880" w:type="dxa"/>
          </w:tcPr>
          <w:p w14:paraId="7AA4FC50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26708692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45E74C1B" w14:textId="77777777" w:rsidR="00BC0E7B" w:rsidRDefault="00000000">
            <w:r>
              <w:t>PASS</w:t>
            </w:r>
          </w:p>
        </w:tc>
      </w:tr>
    </w:tbl>
    <w:p w14:paraId="4C342C85" w14:textId="77777777" w:rsidR="00BC0E7B" w:rsidRDefault="00BC0E7B"/>
    <w:p w14:paraId="089CC223" w14:textId="77777777" w:rsidR="00BC0E7B" w:rsidRDefault="00000000">
      <w:r>
        <w:rPr>
          <w:b/>
          <w:sz w:val="24"/>
        </w:rPr>
        <w:t>Sex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6145DFDA" w14:textId="77777777">
        <w:tc>
          <w:tcPr>
            <w:tcW w:w="2880" w:type="dxa"/>
          </w:tcPr>
          <w:p w14:paraId="00D067B3" w14:textId="77777777" w:rsidR="00BC0E7B" w:rsidRDefault="00000000">
            <w:r>
              <w:t>Category</w:t>
            </w:r>
          </w:p>
        </w:tc>
        <w:tc>
          <w:tcPr>
            <w:tcW w:w="2880" w:type="dxa"/>
          </w:tcPr>
          <w:p w14:paraId="5626ED3B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2E67DAE9" w14:textId="77777777" w:rsidR="00BC0E7B" w:rsidRDefault="00000000">
            <w:r>
              <w:t>Percentage</w:t>
            </w:r>
          </w:p>
        </w:tc>
      </w:tr>
      <w:tr w:rsidR="00BC0E7B" w14:paraId="0C605C80" w14:textId="77777777">
        <w:tc>
          <w:tcPr>
            <w:tcW w:w="2880" w:type="dxa"/>
          </w:tcPr>
          <w:p w14:paraId="50A9ABC6" w14:textId="77777777" w:rsidR="00BC0E7B" w:rsidRDefault="00000000">
            <w:r>
              <w:t>Did not specify</w:t>
            </w:r>
          </w:p>
        </w:tc>
        <w:tc>
          <w:tcPr>
            <w:tcW w:w="2880" w:type="dxa"/>
          </w:tcPr>
          <w:p w14:paraId="182FB541" w14:textId="77777777" w:rsidR="00BC0E7B" w:rsidRDefault="00000000">
            <w:r>
              <w:t>201</w:t>
            </w:r>
          </w:p>
        </w:tc>
        <w:tc>
          <w:tcPr>
            <w:tcW w:w="2880" w:type="dxa"/>
          </w:tcPr>
          <w:p w14:paraId="79494EC9" w14:textId="77777777" w:rsidR="00BC0E7B" w:rsidRDefault="00000000">
            <w:r>
              <w:t>67.22%</w:t>
            </w:r>
          </w:p>
        </w:tc>
      </w:tr>
      <w:tr w:rsidR="00BC0E7B" w14:paraId="1DD4A1AB" w14:textId="77777777">
        <w:tc>
          <w:tcPr>
            <w:tcW w:w="2880" w:type="dxa"/>
          </w:tcPr>
          <w:p w14:paraId="67C94821" w14:textId="77777777" w:rsidR="00BC0E7B" w:rsidRDefault="00000000">
            <w:r>
              <w:t>F</w:t>
            </w:r>
          </w:p>
        </w:tc>
        <w:tc>
          <w:tcPr>
            <w:tcW w:w="2880" w:type="dxa"/>
          </w:tcPr>
          <w:p w14:paraId="2FE10B95" w14:textId="77777777" w:rsidR="00BC0E7B" w:rsidRDefault="00000000">
            <w:r>
              <w:t>74</w:t>
            </w:r>
          </w:p>
        </w:tc>
        <w:tc>
          <w:tcPr>
            <w:tcW w:w="2880" w:type="dxa"/>
          </w:tcPr>
          <w:p w14:paraId="678614B0" w14:textId="77777777" w:rsidR="00BC0E7B" w:rsidRDefault="00000000">
            <w:r>
              <w:t>24.75%</w:t>
            </w:r>
          </w:p>
        </w:tc>
      </w:tr>
      <w:tr w:rsidR="00BC0E7B" w14:paraId="24BD146A" w14:textId="77777777">
        <w:tc>
          <w:tcPr>
            <w:tcW w:w="2880" w:type="dxa"/>
          </w:tcPr>
          <w:p w14:paraId="014AEF06" w14:textId="77777777" w:rsidR="00BC0E7B" w:rsidRDefault="00000000">
            <w:r>
              <w:t>M</w:t>
            </w:r>
          </w:p>
        </w:tc>
        <w:tc>
          <w:tcPr>
            <w:tcW w:w="2880" w:type="dxa"/>
          </w:tcPr>
          <w:p w14:paraId="32C05AC0" w14:textId="77777777" w:rsidR="00BC0E7B" w:rsidRDefault="00000000">
            <w:r>
              <w:t>24</w:t>
            </w:r>
          </w:p>
        </w:tc>
        <w:tc>
          <w:tcPr>
            <w:tcW w:w="2880" w:type="dxa"/>
          </w:tcPr>
          <w:p w14:paraId="1866399E" w14:textId="77777777" w:rsidR="00BC0E7B" w:rsidRDefault="00000000">
            <w:r>
              <w:t>8.03%</w:t>
            </w:r>
          </w:p>
        </w:tc>
      </w:tr>
      <w:tr w:rsidR="00BC0E7B" w14:paraId="5D3FE2E0" w14:textId="77777777">
        <w:tc>
          <w:tcPr>
            <w:tcW w:w="2880" w:type="dxa"/>
          </w:tcPr>
          <w:p w14:paraId="04C4F693" w14:textId="77777777" w:rsidR="00BC0E7B" w:rsidRDefault="00000000">
            <w:r>
              <w:t>TOTAL</w:t>
            </w:r>
          </w:p>
        </w:tc>
        <w:tc>
          <w:tcPr>
            <w:tcW w:w="2880" w:type="dxa"/>
          </w:tcPr>
          <w:p w14:paraId="133408E2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4E458D05" w14:textId="77777777" w:rsidR="00BC0E7B" w:rsidRDefault="00000000">
            <w:r>
              <w:t>100.00%</w:t>
            </w:r>
          </w:p>
        </w:tc>
      </w:tr>
      <w:tr w:rsidR="00BC0E7B" w14:paraId="3193BD03" w14:textId="77777777">
        <w:tc>
          <w:tcPr>
            <w:tcW w:w="2880" w:type="dxa"/>
          </w:tcPr>
          <w:p w14:paraId="76EF9CAA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615A182C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585E37E9" w14:textId="77777777" w:rsidR="00BC0E7B" w:rsidRDefault="00000000">
            <w:r>
              <w:t>PASS</w:t>
            </w:r>
          </w:p>
        </w:tc>
      </w:tr>
    </w:tbl>
    <w:p w14:paraId="0BC6EDFD" w14:textId="77777777" w:rsidR="00BC0E7B" w:rsidRDefault="00BC0E7B"/>
    <w:p w14:paraId="69A4CAD7" w14:textId="77777777" w:rsidR="00BC0E7B" w:rsidRDefault="00000000">
      <w:r>
        <w:rPr>
          <w:b/>
          <w:sz w:val="24"/>
        </w:rPr>
        <w:t>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7C9A7612" w14:textId="77777777">
        <w:tc>
          <w:tcPr>
            <w:tcW w:w="2880" w:type="dxa"/>
          </w:tcPr>
          <w:p w14:paraId="72068254" w14:textId="77777777" w:rsidR="00BC0E7B" w:rsidRDefault="00000000">
            <w:r>
              <w:t>Category</w:t>
            </w:r>
          </w:p>
        </w:tc>
        <w:tc>
          <w:tcPr>
            <w:tcW w:w="2880" w:type="dxa"/>
          </w:tcPr>
          <w:p w14:paraId="7EC2C3C0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10DCAB0B" w14:textId="77777777" w:rsidR="00BC0E7B" w:rsidRDefault="00000000">
            <w:r>
              <w:t>Percentage</w:t>
            </w:r>
          </w:p>
        </w:tc>
      </w:tr>
      <w:tr w:rsidR="00BC0E7B" w14:paraId="2CFB4075" w14:textId="77777777">
        <w:tc>
          <w:tcPr>
            <w:tcW w:w="2880" w:type="dxa"/>
          </w:tcPr>
          <w:p w14:paraId="4CB08FC4" w14:textId="77777777" w:rsidR="00BC0E7B" w:rsidRDefault="00000000">
            <w:r>
              <w:t>19 and below</w:t>
            </w:r>
          </w:p>
        </w:tc>
        <w:tc>
          <w:tcPr>
            <w:tcW w:w="2880" w:type="dxa"/>
          </w:tcPr>
          <w:p w14:paraId="2C883C87" w14:textId="77777777" w:rsidR="00BC0E7B" w:rsidRDefault="00000000">
            <w:r>
              <w:t>26</w:t>
            </w:r>
          </w:p>
        </w:tc>
        <w:tc>
          <w:tcPr>
            <w:tcW w:w="2880" w:type="dxa"/>
          </w:tcPr>
          <w:p w14:paraId="0186D738" w14:textId="77777777" w:rsidR="00BC0E7B" w:rsidRDefault="00000000">
            <w:r>
              <w:t>8.70%</w:t>
            </w:r>
          </w:p>
        </w:tc>
      </w:tr>
      <w:tr w:rsidR="00BC0E7B" w14:paraId="33AE5574" w14:textId="77777777">
        <w:tc>
          <w:tcPr>
            <w:tcW w:w="2880" w:type="dxa"/>
          </w:tcPr>
          <w:p w14:paraId="3DE49C6D" w14:textId="77777777" w:rsidR="00BC0E7B" w:rsidRDefault="00000000">
            <w:r>
              <w:t>20–34</w:t>
            </w:r>
          </w:p>
        </w:tc>
        <w:tc>
          <w:tcPr>
            <w:tcW w:w="2880" w:type="dxa"/>
          </w:tcPr>
          <w:p w14:paraId="0651D15D" w14:textId="77777777" w:rsidR="00BC0E7B" w:rsidRDefault="00000000">
            <w:r>
              <w:t>57</w:t>
            </w:r>
          </w:p>
        </w:tc>
        <w:tc>
          <w:tcPr>
            <w:tcW w:w="2880" w:type="dxa"/>
          </w:tcPr>
          <w:p w14:paraId="0BD98ACB" w14:textId="77777777" w:rsidR="00BC0E7B" w:rsidRDefault="00000000">
            <w:r>
              <w:t>19.06%</w:t>
            </w:r>
          </w:p>
        </w:tc>
      </w:tr>
      <w:tr w:rsidR="00BC0E7B" w14:paraId="0718A2DE" w14:textId="77777777">
        <w:tc>
          <w:tcPr>
            <w:tcW w:w="2880" w:type="dxa"/>
          </w:tcPr>
          <w:p w14:paraId="42111676" w14:textId="77777777" w:rsidR="00BC0E7B" w:rsidRDefault="00000000">
            <w:r>
              <w:t>35–49</w:t>
            </w:r>
          </w:p>
        </w:tc>
        <w:tc>
          <w:tcPr>
            <w:tcW w:w="2880" w:type="dxa"/>
          </w:tcPr>
          <w:p w14:paraId="2497861C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6400A075" w14:textId="77777777" w:rsidR="00BC0E7B" w:rsidRDefault="00000000">
            <w:r>
              <w:t>0.00%</w:t>
            </w:r>
          </w:p>
        </w:tc>
      </w:tr>
      <w:tr w:rsidR="00BC0E7B" w14:paraId="3B753ED6" w14:textId="77777777">
        <w:tc>
          <w:tcPr>
            <w:tcW w:w="2880" w:type="dxa"/>
          </w:tcPr>
          <w:p w14:paraId="572CC383" w14:textId="77777777" w:rsidR="00BC0E7B" w:rsidRDefault="00000000">
            <w:r>
              <w:lastRenderedPageBreak/>
              <w:t>50–64</w:t>
            </w:r>
          </w:p>
        </w:tc>
        <w:tc>
          <w:tcPr>
            <w:tcW w:w="2880" w:type="dxa"/>
          </w:tcPr>
          <w:p w14:paraId="6B556083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45647F52" w14:textId="77777777" w:rsidR="00BC0E7B" w:rsidRDefault="00000000">
            <w:r>
              <w:t>0.00%</w:t>
            </w:r>
          </w:p>
        </w:tc>
      </w:tr>
      <w:tr w:rsidR="00BC0E7B" w14:paraId="65C640C3" w14:textId="77777777">
        <w:tc>
          <w:tcPr>
            <w:tcW w:w="2880" w:type="dxa"/>
          </w:tcPr>
          <w:p w14:paraId="1BF86D9D" w14:textId="77777777" w:rsidR="00BC0E7B" w:rsidRDefault="00000000">
            <w:r>
              <w:t>65 or higher</w:t>
            </w:r>
          </w:p>
        </w:tc>
        <w:tc>
          <w:tcPr>
            <w:tcW w:w="2880" w:type="dxa"/>
          </w:tcPr>
          <w:p w14:paraId="2491D9A8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0A57CFA9" w14:textId="77777777" w:rsidR="00BC0E7B" w:rsidRDefault="00000000">
            <w:r>
              <w:t>0.00%</w:t>
            </w:r>
          </w:p>
        </w:tc>
      </w:tr>
      <w:tr w:rsidR="00BC0E7B" w14:paraId="6D9FC3B4" w14:textId="77777777">
        <w:tc>
          <w:tcPr>
            <w:tcW w:w="2880" w:type="dxa"/>
          </w:tcPr>
          <w:p w14:paraId="01AF65CA" w14:textId="77777777" w:rsidR="00BC0E7B" w:rsidRDefault="00000000">
            <w:r>
              <w:t>Did not specify</w:t>
            </w:r>
          </w:p>
        </w:tc>
        <w:tc>
          <w:tcPr>
            <w:tcW w:w="2880" w:type="dxa"/>
          </w:tcPr>
          <w:p w14:paraId="40E0ADE8" w14:textId="77777777" w:rsidR="00BC0E7B" w:rsidRDefault="00000000">
            <w:r>
              <w:t>216</w:t>
            </w:r>
          </w:p>
        </w:tc>
        <w:tc>
          <w:tcPr>
            <w:tcW w:w="2880" w:type="dxa"/>
          </w:tcPr>
          <w:p w14:paraId="067C679E" w14:textId="77777777" w:rsidR="00BC0E7B" w:rsidRDefault="00000000">
            <w:r>
              <w:t>72.24%</w:t>
            </w:r>
          </w:p>
        </w:tc>
      </w:tr>
      <w:tr w:rsidR="00BC0E7B" w14:paraId="729B973D" w14:textId="77777777">
        <w:tc>
          <w:tcPr>
            <w:tcW w:w="2880" w:type="dxa"/>
          </w:tcPr>
          <w:p w14:paraId="2523D025" w14:textId="77777777" w:rsidR="00BC0E7B" w:rsidRDefault="00000000">
            <w:r>
              <w:t>TOTAL</w:t>
            </w:r>
          </w:p>
        </w:tc>
        <w:tc>
          <w:tcPr>
            <w:tcW w:w="2880" w:type="dxa"/>
          </w:tcPr>
          <w:p w14:paraId="69F4E9BD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73B7F0BE" w14:textId="77777777" w:rsidR="00BC0E7B" w:rsidRDefault="00000000">
            <w:r>
              <w:t>100.00%</w:t>
            </w:r>
          </w:p>
        </w:tc>
      </w:tr>
      <w:tr w:rsidR="00BC0E7B" w14:paraId="41889E96" w14:textId="77777777">
        <w:tc>
          <w:tcPr>
            <w:tcW w:w="2880" w:type="dxa"/>
          </w:tcPr>
          <w:p w14:paraId="560606DB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4041D79A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38F8F2D5" w14:textId="77777777" w:rsidR="00BC0E7B" w:rsidRDefault="00000000">
            <w:r>
              <w:t>PASS</w:t>
            </w:r>
          </w:p>
        </w:tc>
      </w:tr>
    </w:tbl>
    <w:p w14:paraId="3138A5BA" w14:textId="77777777" w:rsidR="00BC0E7B" w:rsidRDefault="00BC0E7B"/>
    <w:p w14:paraId="653AA41D" w14:textId="77777777" w:rsidR="00BC0E7B" w:rsidRDefault="00000000">
      <w:r>
        <w:rPr>
          <w:b/>
          <w:sz w:val="24"/>
        </w:rPr>
        <w:t>Region of Residence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0CA3026E" w14:textId="77777777">
        <w:tc>
          <w:tcPr>
            <w:tcW w:w="2880" w:type="dxa"/>
          </w:tcPr>
          <w:p w14:paraId="15B6DAAF" w14:textId="77777777" w:rsidR="00BC0E7B" w:rsidRDefault="00000000">
            <w:r>
              <w:t>Category</w:t>
            </w:r>
          </w:p>
        </w:tc>
        <w:tc>
          <w:tcPr>
            <w:tcW w:w="2880" w:type="dxa"/>
          </w:tcPr>
          <w:p w14:paraId="22F01F80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70F5469E" w14:textId="77777777" w:rsidR="00BC0E7B" w:rsidRDefault="00000000">
            <w:r>
              <w:t>Percentage</w:t>
            </w:r>
          </w:p>
        </w:tc>
      </w:tr>
      <w:tr w:rsidR="00BC0E7B" w14:paraId="120A71A6" w14:textId="77777777">
        <w:tc>
          <w:tcPr>
            <w:tcW w:w="2880" w:type="dxa"/>
          </w:tcPr>
          <w:p w14:paraId="64A0E025" w14:textId="77777777" w:rsidR="00BC0E7B" w:rsidRDefault="00000000">
            <w:r>
              <w:t>Did not specify</w:t>
            </w:r>
          </w:p>
        </w:tc>
        <w:tc>
          <w:tcPr>
            <w:tcW w:w="2880" w:type="dxa"/>
          </w:tcPr>
          <w:p w14:paraId="0AC3CF66" w14:textId="77777777" w:rsidR="00BC0E7B" w:rsidRDefault="00000000">
            <w:r>
              <w:t>280</w:t>
            </w:r>
          </w:p>
        </w:tc>
        <w:tc>
          <w:tcPr>
            <w:tcW w:w="2880" w:type="dxa"/>
          </w:tcPr>
          <w:p w14:paraId="14F83B5F" w14:textId="77777777" w:rsidR="00BC0E7B" w:rsidRDefault="00000000">
            <w:r>
              <w:t>93.65%</w:t>
            </w:r>
          </w:p>
        </w:tc>
      </w:tr>
      <w:tr w:rsidR="00BC0E7B" w14:paraId="0F952122" w14:textId="77777777">
        <w:tc>
          <w:tcPr>
            <w:tcW w:w="2880" w:type="dxa"/>
          </w:tcPr>
          <w:p w14:paraId="35B6A161" w14:textId="77777777" w:rsidR="00BC0E7B" w:rsidRDefault="00000000">
            <w:r>
              <w:t>Region XIII</w:t>
            </w:r>
          </w:p>
        </w:tc>
        <w:tc>
          <w:tcPr>
            <w:tcW w:w="2880" w:type="dxa"/>
          </w:tcPr>
          <w:p w14:paraId="3A59E94B" w14:textId="77777777" w:rsidR="00BC0E7B" w:rsidRDefault="00000000">
            <w:r>
              <w:t>19</w:t>
            </w:r>
          </w:p>
        </w:tc>
        <w:tc>
          <w:tcPr>
            <w:tcW w:w="2880" w:type="dxa"/>
          </w:tcPr>
          <w:p w14:paraId="2657C108" w14:textId="77777777" w:rsidR="00BC0E7B" w:rsidRDefault="00000000">
            <w:r>
              <w:t>6.35%</w:t>
            </w:r>
          </w:p>
        </w:tc>
      </w:tr>
      <w:tr w:rsidR="00BC0E7B" w14:paraId="62067D32" w14:textId="77777777">
        <w:tc>
          <w:tcPr>
            <w:tcW w:w="2880" w:type="dxa"/>
          </w:tcPr>
          <w:p w14:paraId="6724C4EE" w14:textId="77777777" w:rsidR="00BC0E7B" w:rsidRDefault="00000000">
            <w:r>
              <w:t>TOTAL</w:t>
            </w:r>
          </w:p>
        </w:tc>
        <w:tc>
          <w:tcPr>
            <w:tcW w:w="2880" w:type="dxa"/>
          </w:tcPr>
          <w:p w14:paraId="08A3C56B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0DD93D04" w14:textId="77777777" w:rsidR="00BC0E7B" w:rsidRDefault="00000000">
            <w:r>
              <w:t>100.00%</w:t>
            </w:r>
          </w:p>
        </w:tc>
      </w:tr>
      <w:tr w:rsidR="00BC0E7B" w14:paraId="48BEF2DF" w14:textId="77777777">
        <w:tc>
          <w:tcPr>
            <w:tcW w:w="2880" w:type="dxa"/>
          </w:tcPr>
          <w:p w14:paraId="2DFDD097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7D37FA22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6783DCEA" w14:textId="77777777" w:rsidR="00BC0E7B" w:rsidRDefault="00000000">
            <w:r>
              <w:t>PASS</w:t>
            </w:r>
          </w:p>
        </w:tc>
      </w:tr>
    </w:tbl>
    <w:p w14:paraId="60782422" w14:textId="77777777" w:rsidR="00BC0E7B" w:rsidRDefault="00BC0E7B"/>
    <w:p w14:paraId="7C0F255B" w14:textId="77777777" w:rsidR="00BC0E7B" w:rsidRDefault="00000000">
      <w:pPr>
        <w:pStyle w:val="Heading1"/>
      </w:pPr>
      <w:r>
        <w:t>Citizen's Charter</w:t>
      </w:r>
    </w:p>
    <w:p w14:paraId="6C1921AC" w14:textId="77777777" w:rsidR="00BC0E7B" w:rsidRDefault="00000000">
      <w:pPr>
        <w:pStyle w:val="Heading2"/>
      </w:pPr>
      <w:r>
        <w:t>CC1</w:t>
      </w:r>
    </w:p>
    <w:p w14:paraId="1B2DA904" w14:textId="77777777" w:rsidR="00BC0E7B" w:rsidRDefault="00000000">
      <w:r>
        <w:rPr>
          <w:b/>
          <w:sz w:val="24"/>
        </w:rPr>
        <w:t>CC1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540DB23A" w14:textId="77777777">
        <w:trPr>
          <w:jc w:val="center"/>
        </w:trPr>
        <w:tc>
          <w:tcPr>
            <w:tcW w:w="2880" w:type="dxa"/>
          </w:tcPr>
          <w:p w14:paraId="41B9B6B9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0CA3C0DC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012A6FBF" w14:textId="77777777" w:rsidR="00BC0E7B" w:rsidRDefault="00000000">
            <w:r>
              <w:t>Percentage</w:t>
            </w:r>
          </w:p>
        </w:tc>
      </w:tr>
      <w:tr w:rsidR="00BC0E7B" w14:paraId="4D14BC47" w14:textId="77777777">
        <w:trPr>
          <w:jc w:val="center"/>
        </w:trPr>
        <w:tc>
          <w:tcPr>
            <w:tcW w:w="2880" w:type="dxa"/>
          </w:tcPr>
          <w:p w14:paraId="2C7B2B9F" w14:textId="77777777" w:rsidR="00BC0E7B" w:rsidRDefault="00000000">
            <w:r>
              <w:t>1</w:t>
            </w:r>
          </w:p>
        </w:tc>
        <w:tc>
          <w:tcPr>
            <w:tcW w:w="2880" w:type="dxa"/>
          </w:tcPr>
          <w:p w14:paraId="0C453BD2" w14:textId="77777777" w:rsidR="00BC0E7B" w:rsidRDefault="00000000">
            <w:r>
              <w:t>75</w:t>
            </w:r>
          </w:p>
        </w:tc>
        <w:tc>
          <w:tcPr>
            <w:tcW w:w="2880" w:type="dxa"/>
          </w:tcPr>
          <w:p w14:paraId="57149E96" w14:textId="77777777" w:rsidR="00BC0E7B" w:rsidRDefault="00000000">
            <w:r>
              <w:t>80.65%</w:t>
            </w:r>
          </w:p>
        </w:tc>
      </w:tr>
      <w:tr w:rsidR="00BC0E7B" w14:paraId="7EAE80AF" w14:textId="77777777">
        <w:trPr>
          <w:jc w:val="center"/>
        </w:trPr>
        <w:tc>
          <w:tcPr>
            <w:tcW w:w="2880" w:type="dxa"/>
          </w:tcPr>
          <w:p w14:paraId="2F87DD31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0A3D5BC6" w14:textId="77777777" w:rsidR="00BC0E7B" w:rsidRDefault="00000000">
            <w:r>
              <w:t>6</w:t>
            </w:r>
          </w:p>
        </w:tc>
        <w:tc>
          <w:tcPr>
            <w:tcW w:w="2880" w:type="dxa"/>
          </w:tcPr>
          <w:p w14:paraId="6EF66C88" w14:textId="77777777" w:rsidR="00BC0E7B" w:rsidRDefault="00000000">
            <w:r>
              <w:t>6.45%</w:t>
            </w:r>
          </w:p>
        </w:tc>
      </w:tr>
      <w:tr w:rsidR="00BC0E7B" w14:paraId="62DABCB7" w14:textId="77777777">
        <w:trPr>
          <w:jc w:val="center"/>
        </w:trPr>
        <w:tc>
          <w:tcPr>
            <w:tcW w:w="2880" w:type="dxa"/>
          </w:tcPr>
          <w:p w14:paraId="078BAD58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1485AE83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67848B23" w14:textId="77777777" w:rsidR="00BC0E7B" w:rsidRDefault="00000000">
            <w:r>
              <w:t>2.15%</w:t>
            </w:r>
          </w:p>
        </w:tc>
      </w:tr>
      <w:tr w:rsidR="00BC0E7B" w14:paraId="28285286" w14:textId="77777777">
        <w:trPr>
          <w:jc w:val="center"/>
        </w:trPr>
        <w:tc>
          <w:tcPr>
            <w:tcW w:w="2880" w:type="dxa"/>
          </w:tcPr>
          <w:p w14:paraId="7C86B41C" w14:textId="77777777" w:rsidR="00BC0E7B" w:rsidRDefault="00000000">
            <w:r>
              <w:t>4</w:t>
            </w:r>
          </w:p>
        </w:tc>
        <w:tc>
          <w:tcPr>
            <w:tcW w:w="2880" w:type="dxa"/>
          </w:tcPr>
          <w:p w14:paraId="56B88B22" w14:textId="77777777" w:rsidR="00BC0E7B" w:rsidRDefault="00000000">
            <w:r>
              <w:t>10</w:t>
            </w:r>
          </w:p>
        </w:tc>
        <w:tc>
          <w:tcPr>
            <w:tcW w:w="2880" w:type="dxa"/>
          </w:tcPr>
          <w:p w14:paraId="00BE8606" w14:textId="77777777" w:rsidR="00BC0E7B" w:rsidRDefault="00000000">
            <w:r>
              <w:t>10.75%</w:t>
            </w:r>
          </w:p>
        </w:tc>
      </w:tr>
      <w:tr w:rsidR="00BC0E7B" w14:paraId="075DE19E" w14:textId="77777777">
        <w:trPr>
          <w:jc w:val="center"/>
        </w:trPr>
        <w:tc>
          <w:tcPr>
            <w:tcW w:w="2880" w:type="dxa"/>
          </w:tcPr>
          <w:p w14:paraId="2DF296F4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4E95DD6D" w14:textId="77777777" w:rsidR="00BC0E7B" w:rsidRDefault="00000000">
            <w:r>
              <w:t>206</w:t>
            </w:r>
          </w:p>
        </w:tc>
        <w:tc>
          <w:tcPr>
            <w:tcW w:w="2880" w:type="dxa"/>
          </w:tcPr>
          <w:p w14:paraId="665C8B6E" w14:textId="77777777" w:rsidR="00BC0E7B" w:rsidRDefault="00000000">
            <w:r>
              <w:t>N/A</w:t>
            </w:r>
          </w:p>
        </w:tc>
      </w:tr>
      <w:tr w:rsidR="00BC0E7B" w14:paraId="0A1D612A" w14:textId="77777777">
        <w:trPr>
          <w:jc w:val="center"/>
        </w:trPr>
        <w:tc>
          <w:tcPr>
            <w:tcW w:w="2880" w:type="dxa"/>
          </w:tcPr>
          <w:p w14:paraId="37A51808" w14:textId="77777777" w:rsidR="00BC0E7B" w:rsidRDefault="00000000">
            <w:r>
              <w:t>TOTAL RESPONSES</w:t>
            </w:r>
          </w:p>
        </w:tc>
        <w:tc>
          <w:tcPr>
            <w:tcW w:w="2880" w:type="dxa"/>
          </w:tcPr>
          <w:p w14:paraId="5397B622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7E331E46" w14:textId="77777777" w:rsidR="00BC0E7B" w:rsidRDefault="00000000">
            <w:r>
              <w:t>100.00%</w:t>
            </w:r>
          </w:p>
        </w:tc>
      </w:tr>
      <w:tr w:rsidR="00BC0E7B" w14:paraId="5685B12F" w14:textId="77777777">
        <w:trPr>
          <w:jc w:val="center"/>
        </w:trPr>
        <w:tc>
          <w:tcPr>
            <w:tcW w:w="2880" w:type="dxa"/>
          </w:tcPr>
          <w:p w14:paraId="242533F1" w14:textId="77777777" w:rsidR="00BC0E7B" w:rsidRDefault="00000000">
            <w:r>
              <w:t>VALID RESPONSES</w:t>
            </w:r>
          </w:p>
        </w:tc>
        <w:tc>
          <w:tcPr>
            <w:tcW w:w="2880" w:type="dxa"/>
          </w:tcPr>
          <w:p w14:paraId="42467A6B" w14:textId="77777777" w:rsidR="00BC0E7B" w:rsidRDefault="00000000">
            <w:r>
              <w:t>93</w:t>
            </w:r>
          </w:p>
        </w:tc>
        <w:tc>
          <w:tcPr>
            <w:tcW w:w="2880" w:type="dxa"/>
          </w:tcPr>
          <w:p w14:paraId="24D33ADB" w14:textId="77777777" w:rsidR="00BC0E7B" w:rsidRDefault="00BC0E7B"/>
        </w:tc>
      </w:tr>
      <w:tr w:rsidR="00BC0E7B" w14:paraId="4A0ED7D3" w14:textId="77777777">
        <w:trPr>
          <w:jc w:val="center"/>
        </w:trPr>
        <w:tc>
          <w:tcPr>
            <w:tcW w:w="2880" w:type="dxa"/>
          </w:tcPr>
          <w:p w14:paraId="61EB38CE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17EF23C9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4C3C8D8A" w14:textId="77777777" w:rsidR="00BC0E7B" w:rsidRDefault="00000000">
            <w:r>
              <w:t>PASS</w:t>
            </w:r>
          </w:p>
        </w:tc>
      </w:tr>
    </w:tbl>
    <w:p w14:paraId="367A9AAF" w14:textId="77777777" w:rsidR="00BC0E7B" w:rsidRDefault="00BC0E7B"/>
    <w:p w14:paraId="188D0E08" w14:textId="77777777" w:rsidR="00BC0E7B" w:rsidRDefault="00000000">
      <w:pPr>
        <w:pStyle w:val="Heading2"/>
      </w:pPr>
      <w:r>
        <w:t>CC2</w:t>
      </w:r>
    </w:p>
    <w:p w14:paraId="7660164E" w14:textId="77777777" w:rsidR="00BC0E7B" w:rsidRDefault="00000000">
      <w:r>
        <w:rPr>
          <w:b/>
          <w:sz w:val="24"/>
        </w:rPr>
        <w:t>CC2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45DFDE61" w14:textId="77777777">
        <w:trPr>
          <w:jc w:val="center"/>
        </w:trPr>
        <w:tc>
          <w:tcPr>
            <w:tcW w:w="2880" w:type="dxa"/>
          </w:tcPr>
          <w:p w14:paraId="5F44A086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66CF2DFD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35241FAC" w14:textId="77777777" w:rsidR="00BC0E7B" w:rsidRDefault="00000000">
            <w:r>
              <w:t>Percentage</w:t>
            </w:r>
          </w:p>
        </w:tc>
      </w:tr>
      <w:tr w:rsidR="00BC0E7B" w14:paraId="66FBC41B" w14:textId="77777777">
        <w:trPr>
          <w:jc w:val="center"/>
        </w:trPr>
        <w:tc>
          <w:tcPr>
            <w:tcW w:w="2880" w:type="dxa"/>
          </w:tcPr>
          <w:p w14:paraId="3863015C" w14:textId="77777777" w:rsidR="00BC0E7B" w:rsidRDefault="00000000">
            <w:r>
              <w:t>1</w:t>
            </w:r>
          </w:p>
        </w:tc>
        <w:tc>
          <w:tcPr>
            <w:tcW w:w="2880" w:type="dxa"/>
          </w:tcPr>
          <w:p w14:paraId="49380342" w14:textId="77777777" w:rsidR="00BC0E7B" w:rsidRDefault="00000000">
            <w:r>
              <w:t>75</w:t>
            </w:r>
          </w:p>
        </w:tc>
        <w:tc>
          <w:tcPr>
            <w:tcW w:w="2880" w:type="dxa"/>
          </w:tcPr>
          <w:p w14:paraId="04E1D6D8" w14:textId="77777777" w:rsidR="00BC0E7B" w:rsidRDefault="00000000">
            <w:r>
              <w:t>78.95%</w:t>
            </w:r>
          </w:p>
        </w:tc>
      </w:tr>
      <w:tr w:rsidR="00BC0E7B" w14:paraId="148E84F8" w14:textId="77777777">
        <w:trPr>
          <w:jc w:val="center"/>
        </w:trPr>
        <w:tc>
          <w:tcPr>
            <w:tcW w:w="2880" w:type="dxa"/>
          </w:tcPr>
          <w:p w14:paraId="639F1D04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6A292128" w14:textId="77777777" w:rsidR="00BC0E7B" w:rsidRDefault="00000000">
            <w:r>
              <w:t>10</w:t>
            </w:r>
          </w:p>
        </w:tc>
        <w:tc>
          <w:tcPr>
            <w:tcW w:w="2880" w:type="dxa"/>
          </w:tcPr>
          <w:p w14:paraId="46E9DB4A" w14:textId="77777777" w:rsidR="00BC0E7B" w:rsidRDefault="00000000">
            <w:r>
              <w:t>10.53%</w:t>
            </w:r>
          </w:p>
        </w:tc>
      </w:tr>
      <w:tr w:rsidR="00BC0E7B" w14:paraId="39A8E790" w14:textId="77777777">
        <w:trPr>
          <w:jc w:val="center"/>
        </w:trPr>
        <w:tc>
          <w:tcPr>
            <w:tcW w:w="2880" w:type="dxa"/>
          </w:tcPr>
          <w:p w14:paraId="3A8FE4D4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3D4A5E7A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69173068" w14:textId="77777777" w:rsidR="00BC0E7B" w:rsidRDefault="00000000">
            <w:r>
              <w:t>2.11%</w:t>
            </w:r>
          </w:p>
        </w:tc>
      </w:tr>
      <w:tr w:rsidR="00BC0E7B" w14:paraId="0F2505A0" w14:textId="77777777">
        <w:trPr>
          <w:jc w:val="center"/>
        </w:trPr>
        <w:tc>
          <w:tcPr>
            <w:tcW w:w="2880" w:type="dxa"/>
          </w:tcPr>
          <w:p w14:paraId="1FC85ABA" w14:textId="77777777" w:rsidR="00BC0E7B" w:rsidRDefault="00000000">
            <w:r>
              <w:t>4</w:t>
            </w:r>
          </w:p>
        </w:tc>
        <w:tc>
          <w:tcPr>
            <w:tcW w:w="2880" w:type="dxa"/>
          </w:tcPr>
          <w:p w14:paraId="644D5C1F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06D40734" w14:textId="77777777" w:rsidR="00BC0E7B" w:rsidRDefault="00000000">
            <w:r>
              <w:t>0.00%</w:t>
            </w:r>
          </w:p>
        </w:tc>
      </w:tr>
      <w:tr w:rsidR="00BC0E7B" w14:paraId="43ABB5FE" w14:textId="77777777">
        <w:trPr>
          <w:jc w:val="center"/>
        </w:trPr>
        <w:tc>
          <w:tcPr>
            <w:tcW w:w="2880" w:type="dxa"/>
          </w:tcPr>
          <w:p w14:paraId="1A55734A" w14:textId="77777777" w:rsidR="00BC0E7B" w:rsidRDefault="00000000">
            <w:r>
              <w:t>5</w:t>
            </w:r>
          </w:p>
        </w:tc>
        <w:tc>
          <w:tcPr>
            <w:tcW w:w="2880" w:type="dxa"/>
          </w:tcPr>
          <w:p w14:paraId="5B349F25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0CCA304D" w14:textId="77777777" w:rsidR="00BC0E7B" w:rsidRDefault="00000000">
            <w:r>
              <w:t>8.42%</w:t>
            </w:r>
          </w:p>
        </w:tc>
      </w:tr>
      <w:tr w:rsidR="00BC0E7B" w14:paraId="15C616CE" w14:textId="77777777">
        <w:trPr>
          <w:jc w:val="center"/>
        </w:trPr>
        <w:tc>
          <w:tcPr>
            <w:tcW w:w="2880" w:type="dxa"/>
          </w:tcPr>
          <w:p w14:paraId="2D7197B5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79D5CAB3" w14:textId="77777777" w:rsidR="00BC0E7B" w:rsidRDefault="00000000">
            <w:r>
              <w:t>204</w:t>
            </w:r>
          </w:p>
        </w:tc>
        <w:tc>
          <w:tcPr>
            <w:tcW w:w="2880" w:type="dxa"/>
          </w:tcPr>
          <w:p w14:paraId="19CE2DF7" w14:textId="77777777" w:rsidR="00BC0E7B" w:rsidRDefault="00000000">
            <w:r>
              <w:t>N/A</w:t>
            </w:r>
          </w:p>
        </w:tc>
      </w:tr>
      <w:tr w:rsidR="00BC0E7B" w14:paraId="77F9C54E" w14:textId="77777777">
        <w:trPr>
          <w:jc w:val="center"/>
        </w:trPr>
        <w:tc>
          <w:tcPr>
            <w:tcW w:w="2880" w:type="dxa"/>
          </w:tcPr>
          <w:p w14:paraId="6B65878B" w14:textId="77777777" w:rsidR="00BC0E7B" w:rsidRDefault="00000000">
            <w:r>
              <w:t>TOTAL RESPONSES</w:t>
            </w:r>
          </w:p>
        </w:tc>
        <w:tc>
          <w:tcPr>
            <w:tcW w:w="2880" w:type="dxa"/>
          </w:tcPr>
          <w:p w14:paraId="310DCDDE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799F868D" w14:textId="77777777" w:rsidR="00BC0E7B" w:rsidRDefault="00000000">
            <w:r>
              <w:t>100.00%</w:t>
            </w:r>
          </w:p>
        </w:tc>
      </w:tr>
      <w:tr w:rsidR="00BC0E7B" w14:paraId="615058C3" w14:textId="77777777">
        <w:trPr>
          <w:jc w:val="center"/>
        </w:trPr>
        <w:tc>
          <w:tcPr>
            <w:tcW w:w="2880" w:type="dxa"/>
          </w:tcPr>
          <w:p w14:paraId="44134BBB" w14:textId="77777777" w:rsidR="00BC0E7B" w:rsidRDefault="00000000">
            <w:r>
              <w:t>VALID RESPONSES</w:t>
            </w:r>
          </w:p>
        </w:tc>
        <w:tc>
          <w:tcPr>
            <w:tcW w:w="2880" w:type="dxa"/>
          </w:tcPr>
          <w:p w14:paraId="334D0B4B" w14:textId="77777777" w:rsidR="00BC0E7B" w:rsidRDefault="00000000">
            <w:r>
              <w:t>95</w:t>
            </w:r>
          </w:p>
        </w:tc>
        <w:tc>
          <w:tcPr>
            <w:tcW w:w="2880" w:type="dxa"/>
          </w:tcPr>
          <w:p w14:paraId="2DB7053A" w14:textId="77777777" w:rsidR="00BC0E7B" w:rsidRDefault="00BC0E7B"/>
        </w:tc>
      </w:tr>
      <w:tr w:rsidR="00BC0E7B" w14:paraId="1B26C16D" w14:textId="77777777">
        <w:trPr>
          <w:jc w:val="center"/>
        </w:trPr>
        <w:tc>
          <w:tcPr>
            <w:tcW w:w="2880" w:type="dxa"/>
          </w:tcPr>
          <w:p w14:paraId="626A10BF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1A115C69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2712E6A3" w14:textId="77777777" w:rsidR="00BC0E7B" w:rsidRDefault="00000000">
            <w:r>
              <w:t>PASS</w:t>
            </w:r>
          </w:p>
        </w:tc>
      </w:tr>
    </w:tbl>
    <w:p w14:paraId="38D72DA4" w14:textId="77777777" w:rsidR="00BC0E7B" w:rsidRDefault="00BC0E7B"/>
    <w:p w14:paraId="31FECB83" w14:textId="77777777" w:rsidR="00BC0E7B" w:rsidRDefault="00000000">
      <w:pPr>
        <w:pStyle w:val="Heading2"/>
      </w:pPr>
      <w:r>
        <w:lastRenderedPageBreak/>
        <w:t>CC3</w:t>
      </w:r>
    </w:p>
    <w:p w14:paraId="16D23FC0" w14:textId="77777777" w:rsidR="00BC0E7B" w:rsidRDefault="00000000">
      <w:r>
        <w:rPr>
          <w:b/>
          <w:sz w:val="24"/>
        </w:rPr>
        <w:t>CC3 Distribution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02D3FFB5" w14:textId="77777777">
        <w:trPr>
          <w:jc w:val="center"/>
        </w:trPr>
        <w:tc>
          <w:tcPr>
            <w:tcW w:w="2880" w:type="dxa"/>
          </w:tcPr>
          <w:p w14:paraId="1AE47674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49A1017A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40C28E25" w14:textId="77777777" w:rsidR="00BC0E7B" w:rsidRDefault="00000000">
            <w:r>
              <w:t>Percentage</w:t>
            </w:r>
          </w:p>
        </w:tc>
      </w:tr>
      <w:tr w:rsidR="00BC0E7B" w14:paraId="1102878D" w14:textId="77777777">
        <w:trPr>
          <w:jc w:val="center"/>
        </w:trPr>
        <w:tc>
          <w:tcPr>
            <w:tcW w:w="2880" w:type="dxa"/>
          </w:tcPr>
          <w:p w14:paraId="1A056333" w14:textId="77777777" w:rsidR="00BC0E7B" w:rsidRDefault="00000000">
            <w:r>
              <w:t>1</w:t>
            </w:r>
          </w:p>
        </w:tc>
        <w:tc>
          <w:tcPr>
            <w:tcW w:w="2880" w:type="dxa"/>
          </w:tcPr>
          <w:p w14:paraId="5BBB67F5" w14:textId="77777777" w:rsidR="00BC0E7B" w:rsidRDefault="00000000">
            <w:r>
              <w:t>75</w:t>
            </w:r>
          </w:p>
        </w:tc>
        <w:tc>
          <w:tcPr>
            <w:tcW w:w="2880" w:type="dxa"/>
          </w:tcPr>
          <w:p w14:paraId="3F8FF6F9" w14:textId="77777777" w:rsidR="00BC0E7B" w:rsidRDefault="00000000">
            <w:r>
              <w:t>80.65%</w:t>
            </w:r>
          </w:p>
        </w:tc>
      </w:tr>
      <w:tr w:rsidR="00BC0E7B" w14:paraId="1573BF35" w14:textId="77777777">
        <w:trPr>
          <w:jc w:val="center"/>
        </w:trPr>
        <w:tc>
          <w:tcPr>
            <w:tcW w:w="2880" w:type="dxa"/>
          </w:tcPr>
          <w:p w14:paraId="2916DE94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6D6589A3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6B5E230E" w14:textId="77777777" w:rsidR="00BC0E7B" w:rsidRDefault="00000000">
            <w:r>
              <w:t>8.60%</w:t>
            </w:r>
          </w:p>
        </w:tc>
      </w:tr>
      <w:tr w:rsidR="00BC0E7B" w14:paraId="76FBA12E" w14:textId="77777777">
        <w:trPr>
          <w:jc w:val="center"/>
        </w:trPr>
        <w:tc>
          <w:tcPr>
            <w:tcW w:w="2880" w:type="dxa"/>
          </w:tcPr>
          <w:p w14:paraId="147B161E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510C49C6" w14:textId="77777777" w:rsidR="00BC0E7B" w:rsidRDefault="00000000">
            <w:r>
              <w:t>1</w:t>
            </w:r>
          </w:p>
        </w:tc>
        <w:tc>
          <w:tcPr>
            <w:tcW w:w="2880" w:type="dxa"/>
          </w:tcPr>
          <w:p w14:paraId="5F7718B4" w14:textId="77777777" w:rsidR="00BC0E7B" w:rsidRDefault="00000000">
            <w:r>
              <w:t>1.08%</w:t>
            </w:r>
          </w:p>
        </w:tc>
      </w:tr>
      <w:tr w:rsidR="00BC0E7B" w14:paraId="09F29FE0" w14:textId="77777777">
        <w:trPr>
          <w:jc w:val="center"/>
        </w:trPr>
        <w:tc>
          <w:tcPr>
            <w:tcW w:w="2880" w:type="dxa"/>
          </w:tcPr>
          <w:p w14:paraId="2E636237" w14:textId="77777777" w:rsidR="00BC0E7B" w:rsidRDefault="00000000">
            <w:r>
              <w:t>4</w:t>
            </w:r>
          </w:p>
        </w:tc>
        <w:tc>
          <w:tcPr>
            <w:tcW w:w="2880" w:type="dxa"/>
          </w:tcPr>
          <w:p w14:paraId="35BB9F3D" w14:textId="77777777" w:rsidR="00BC0E7B" w:rsidRDefault="00000000">
            <w:r>
              <w:t>9</w:t>
            </w:r>
          </w:p>
        </w:tc>
        <w:tc>
          <w:tcPr>
            <w:tcW w:w="2880" w:type="dxa"/>
          </w:tcPr>
          <w:p w14:paraId="79D8B708" w14:textId="77777777" w:rsidR="00BC0E7B" w:rsidRDefault="00000000">
            <w:r>
              <w:t>9.68%</w:t>
            </w:r>
          </w:p>
        </w:tc>
      </w:tr>
      <w:tr w:rsidR="00BC0E7B" w14:paraId="6CEE2FA6" w14:textId="77777777">
        <w:trPr>
          <w:jc w:val="center"/>
        </w:trPr>
        <w:tc>
          <w:tcPr>
            <w:tcW w:w="2880" w:type="dxa"/>
          </w:tcPr>
          <w:p w14:paraId="3BEC127E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6A8E3580" w14:textId="77777777" w:rsidR="00BC0E7B" w:rsidRDefault="00000000">
            <w:r>
              <w:t>206</w:t>
            </w:r>
          </w:p>
        </w:tc>
        <w:tc>
          <w:tcPr>
            <w:tcW w:w="2880" w:type="dxa"/>
          </w:tcPr>
          <w:p w14:paraId="6CA76582" w14:textId="77777777" w:rsidR="00BC0E7B" w:rsidRDefault="00000000">
            <w:r>
              <w:t>N/A</w:t>
            </w:r>
          </w:p>
        </w:tc>
      </w:tr>
      <w:tr w:rsidR="00BC0E7B" w14:paraId="094A0DAB" w14:textId="77777777">
        <w:trPr>
          <w:jc w:val="center"/>
        </w:trPr>
        <w:tc>
          <w:tcPr>
            <w:tcW w:w="2880" w:type="dxa"/>
          </w:tcPr>
          <w:p w14:paraId="08A6E43A" w14:textId="77777777" w:rsidR="00BC0E7B" w:rsidRDefault="00000000">
            <w:r>
              <w:t>TOTAL RESPONSES</w:t>
            </w:r>
          </w:p>
        </w:tc>
        <w:tc>
          <w:tcPr>
            <w:tcW w:w="2880" w:type="dxa"/>
          </w:tcPr>
          <w:p w14:paraId="058E2E5C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3A95361F" w14:textId="77777777" w:rsidR="00BC0E7B" w:rsidRDefault="00000000">
            <w:r>
              <w:t>100.00%</w:t>
            </w:r>
          </w:p>
        </w:tc>
      </w:tr>
      <w:tr w:rsidR="00BC0E7B" w14:paraId="526118C8" w14:textId="77777777">
        <w:trPr>
          <w:jc w:val="center"/>
        </w:trPr>
        <w:tc>
          <w:tcPr>
            <w:tcW w:w="2880" w:type="dxa"/>
          </w:tcPr>
          <w:p w14:paraId="78FB1AC1" w14:textId="77777777" w:rsidR="00BC0E7B" w:rsidRDefault="00000000">
            <w:r>
              <w:t>VALID RESPONSES</w:t>
            </w:r>
          </w:p>
        </w:tc>
        <w:tc>
          <w:tcPr>
            <w:tcW w:w="2880" w:type="dxa"/>
          </w:tcPr>
          <w:p w14:paraId="543E62CF" w14:textId="77777777" w:rsidR="00BC0E7B" w:rsidRDefault="00000000">
            <w:r>
              <w:t>93</w:t>
            </w:r>
          </w:p>
        </w:tc>
        <w:tc>
          <w:tcPr>
            <w:tcW w:w="2880" w:type="dxa"/>
          </w:tcPr>
          <w:p w14:paraId="78619369" w14:textId="77777777" w:rsidR="00BC0E7B" w:rsidRDefault="00BC0E7B"/>
        </w:tc>
      </w:tr>
      <w:tr w:rsidR="00BC0E7B" w14:paraId="4682BA7A" w14:textId="77777777">
        <w:trPr>
          <w:jc w:val="center"/>
        </w:trPr>
        <w:tc>
          <w:tcPr>
            <w:tcW w:w="2880" w:type="dxa"/>
          </w:tcPr>
          <w:p w14:paraId="72009163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1AD66FEA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2F901BAE" w14:textId="77777777" w:rsidR="00BC0E7B" w:rsidRDefault="00000000">
            <w:r>
              <w:t>PASS</w:t>
            </w:r>
          </w:p>
        </w:tc>
      </w:tr>
    </w:tbl>
    <w:p w14:paraId="2038B31D" w14:textId="77777777" w:rsidR="00BC0E7B" w:rsidRDefault="00BC0E7B"/>
    <w:p w14:paraId="3A3C1C61" w14:textId="77777777" w:rsidR="00BC0E7B" w:rsidRDefault="00000000">
      <w:pPr>
        <w:pStyle w:val="Heading1"/>
      </w:pPr>
      <w:r>
        <w:t>Service Quality Dimensions</w:t>
      </w:r>
    </w:p>
    <w:p w14:paraId="2F197B99" w14:textId="77777777" w:rsidR="00BC0E7B" w:rsidRDefault="00000000">
      <w:pPr>
        <w:pStyle w:val="Heading2"/>
      </w:pPr>
      <w:r>
        <w:t>SQD0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6DEB4DF5" w14:textId="77777777">
        <w:tc>
          <w:tcPr>
            <w:tcW w:w="2880" w:type="dxa"/>
          </w:tcPr>
          <w:p w14:paraId="7FA7658F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53F01C01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3D6F3259" w14:textId="77777777" w:rsidR="00BC0E7B" w:rsidRDefault="00000000">
            <w:r>
              <w:t>Percentage</w:t>
            </w:r>
          </w:p>
        </w:tc>
      </w:tr>
      <w:tr w:rsidR="00BC0E7B" w14:paraId="4020C93C" w14:textId="77777777">
        <w:tc>
          <w:tcPr>
            <w:tcW w:w="2880" w:type="dxa"/>
          </w:tcPr>
          <w:p w14:paraId="771A90BC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512F6951" w14:textId="77777777" w:rsidR="00BC0E7B" w:rsidRDefault="00000000">
            <w:r>
              <w:t>173</w:t>
            </w:r>
          </w:p>
        </w:tc>
        <w:tc>
          <w:tcPr>
            <w:tcW w:w="2880" w:type="dxa"/>
          </w:tcPr>
          <w:p w14:paraId="22E82D5B" w14:textId="77777777" w:rsidR="00BC0E7B" w:rsidRDefault="00000000">
            <w:r>
              <w:t>57.86%</w:t>
            </w:r>
          </w:p>
        </w:tc>
      </w:tr>
      <w:tr w:rsidR="00BC0E7B" w14:paraId="10C44C1D" w14:textId="77777777">
        <w:tc>
          <w:tcPr>
            <w:tcW w:w="2880" w:type="dxa"/>
          </w:tcPr>
          <w:p w14:paraId="44D4E015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35A564F0" w14:textId="77777777" w:rsidR="00BC0E7B" w:rsidRDefault="00000000">
            <w:r>
              <w:t>105</w:t>
            </w:r>
          </w:p>
        </w:tc>
        <w:tc>
          <w:tcPr>
            <w:tcW w:w="2880" w:type="dxa"/>
          </w:tcPr>
          <w:p w14:paraId="251E26D4" w14:textId="77777777" w:rsidR="00BC0E7B" w:rsidRDefault="00000000">
            <w:r>
              <w:t>35.12%</w:t>
            </w:r>
          </w:p>
        </w:tc>
      </w:tr>
      <w:tr w:rsidR="00BC0E7B" w14:paraId="18CDA63E" w14:textId="77777777">
        <w:tc>
          <w:tcPr>
            <w:tcW w:w="2880" w:type="dxa"/>
          </w:tcPr>
          <w:p w14:paraId="55A8B7BF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49DF19A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7A4A8B44" w14:textId="77777777" w:rsidR="00BC0E7B" w:rsidRDefault="00000000">
            <w:r>
              <w:t>2.34%</w:t>
            </w:r>
          </w:p>
        </w:tc>
      </w:tr>
      <w:tr w:rsidR="00BC0E7B" w14:paraId="02935CEA" w14:textId="77777777">
        <w:tc>
          <w:tcPr>
            <w:tcW w:w="2880" w:type="dxa"/>
          </w:tcPr>
          <w:p w14:paraId="246F59CA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5ED455E0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12EF54C2" w14:textId="77777777" w:rsidR="00BC0E7B" w:rsidRDefault="00000000">
            <w:r>
              <w:t>0.67%</w:t>
            </w:r>
          </w:p>
        </w:tc>
      </w:tr>
      <w:tr w:rsidR="00BC0E7B" w14:paraId="263C2B8E" w14:textId="77777777">
        <w:tc>
          <w:tcPr>
            <w:tcW w:w="2880" w:type="dxa"/>
          </w:tcPr>
          <w:p w14:paraId="6A602697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05B567CC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1B5BA7AC" w14:textId="77777777" w:rsidR="00BC0E7B" w:rsidRDefault="00000000">
            <w:r>
              <w:t>2.68%</w:t>
            </w:r>
          </w:p>
        </w:tc>
      </w:tr>
      <w:tr w:rsidR="00BC0E7B" w14:paraId="7B5A5DDF" w14:textId="77777777">
        <w:tc>
          <w:tcPr>
            <w:tcW w:w="2880" w:type="dxa"/>
          </w:tcPr>
          <w:p w14:paraId="6D5FB7A8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0C159667" w14:textId="77777777" w:rsidR="00BC0E7B" w:rsidRDefault="00000000">
            <w:r>
              <w:t>4</w:t>
            </w:r>
          </w:p>
        </w:tc>
        <w:tc>
          <w:tcPr>
            <w:tcW w:w="2880" w:type="dxa"/>
          </w:tcPr>
          <w:p w14:paraId="3337B653" w14:textId="77777777" w:rsidR="00BC0E7B" w:rsidRDefault="00000000">
            <w:r>
              <w:t>1.34%</w:t>
            </w:r>
          </w:p>
        </w:tc>
      </w:tr>
      <w:tr w:rsidR="00BC0E7B" w14:paraId="732F3E23" w14:textId="77777777">
        <w:tc>
          <w:tcPr>
            <w:tcW w:w="2880" w:type="dxa"/>
          </w:tcPr>
          <w:p w14:paraId="54D03E67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53F6E223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414E480F" w14:textId="77777777" w:rsidR="00BC0E7B" w:rsidRDefault="00000000">
            <w:r>
              <w:t>100.00%</w:t>
            </w:r>
          </w:p>
        </w:tc>
      </w:tr>
      <w:tr w:rsidR="00BC0E7B" w14:paraId="550CEC7C" w14:textId="77777777">
        <w:tc>
          <w:tcPr>
            <w:tcW w:w="2880" w:type="dxa"/>
          </w:tcPr>
          <w:p w14:paraId="766FCAFC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39CB1291" w14:textId="77777777" w:rsidR="00BC0E7B" w:rsidRDefault="00000000">
            <w:r>
              <w:t>94.24%</w:t>
            </w:r>
          </w:p>
        </w:tc>
        <w:tc>
          <w:tcPr>
            <w:tcW w:w="2880" w:type="dxa"/>
          </w:tcPr>
          <w:p w14:paraId="3E94299B" w14:textId="77777777" w:rsidR="00BC0E7B" w:rsidRDefault="00000000">
            <w:r>
              <w:t>94.24%</w:t>
            </w:r>
          </w:p>
        </w:tc>
      </w:tr>
      <w:tr w:rsidR="00BC0E7B" w14:paraId="2FBBD35D" w14:textId="77777777">
        <w:tc>
          <w:tcPr>
            <w:tcW w:w="2880" w:type="dxa"/>
          </w:tcPr>
          <w:p w14:paraId="6BD92E55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05D35231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1704D714" w14:textId="77777777" w:rsidR="00BC0E7B" w:rsidRDefault="00BC0E7B"/>
        </w:tc>
      </w:tr>
      <w:tr w:rsidR="00BC0E7B" w14:paraId="004DD192" w14:textId="77777777">
        <w:tc>
          <w:tcPr>
            <w:tcW w:w="2880" w:type="dxa"/>
          </w:tcPr>
          <w:p w14:paraId="53A859FF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7C9162DA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708A2F84" w14:textId="77777777" w:rsidR="00BC0E7B" w:rsidRDefault="00000000">
            <w:r>
              <w:t>PASS</w:t>
            </w:r>
          </w:p>
        </w:tc>
      </w:tr>
    </w:tbl>
    <w:p w14:paraId="446D6FD5" w14:textId="77777777" w:rsidR="00BC0E7B" w:rsidRDefault="00BC0E7B"/>
    <w:p w14:paraId="35681526" w14:textId="77777777" w:rsidR="00BC0E7B" w:rsidRDefault="00000000">
      <w:pPr>
        <w:pStyle w:val="Heading2"/>
      </w:pPr>
      <w:r>
        <w:t>SQD1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68884537" w14:textId="77777777">
        <w:tc>
          <w:tcPr>
            <w:tcW w:w="2880" w:type="dxa"/>
          </w:tcPr>
          <w:p w14:paraId="750021B4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2119DA7F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77E00762" w14:textId="77777777" w:rsidR="00BC0E7B" w:rsidRDefault="00000000">
            <w:r>
              <w:t>Percentage</w:t>
            </w:r>
          </w:p>
        </w:tc>
      </w:tr>
      <w:tr w:rsidR="00BC0E7B" w14:paraId="77E2C392" w14:textId="77777777">
        <w:tc>
          <w:tcPr>
            <w:tcW w:w="2880" w:type="dxa"/>
          </w:tcPr>
          <w:p w14:paraId="4ED450AE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42280D29" w14:textId="77777777" w:rsidR="00BC0E7B" w:rsidRDefault="00000000">
            <w:r>
              <w:t>176</w:t>
            </w:r>
          </w:p>
        </w:tc>
        <w:tc>
          <w:tcPr>
            <w:tcW w:w="2880" w:type="dxa"/>
          </w:tcPr>
          <w:p w14:paraId="158DB198" w14:textId="77777777" w:rsidR="00BC0E7B" w:rsidRDefault="00000000">
            <w:r>
              <w:t>58.86%</w:t>
            </w:r>
          </w:p>
        </w:tc>
      </w:tr>
      <w:tr w:rsidR="00BC0E7B" w14:paraId="3FCA199D" w14:textId="77777777">
        <w:tc>
          <w:tcPr>
            <w:tcW w:w="2880" w:type="dxa"/>
          </w:tcPr>
          <w:p w14:paraId="5175B073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2AFF01B9" w14:textId="77777777" w:rsidR="00BC0E7B" w:rsidRDefault="00000000">
            <w:r>
              <w:t>103</w:t>
            </w:r>
          </w:p>
        </w:tc>
        <w:tc>
          <w:tcPr>
            <w:tcW w:w="2880" w:type="dxa"/>
          </w:tcPr>
          <w:p w14:paraId="13F1D6CC" w14:textId="77777777" w:rsidR="00BC0E7B" w:rsidRDefault="00000000">
            <w:r>
              <w:t>34.45%</w:t>
            </w:r>
          </w:p>
        </w:tc>
      </w:tr>
      <w:tr w:rsidR="00BC0E7B" w14:paraId="6629ECA4" w14:textId="77777777">
        <w:tc>
          <w:tcPr>
            <w:tcW w:w="2880" w:type="dxa"/>
          </w:tcPr>
          <w:p w14:paraId="47457D24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FDEB780" w14:textId="77777777" w:rsidR="00BC0E7B" w:rsidRDefault="00000000">
            <w:r>
              <w:t>9</w:t>
            </w:r>
          </w:p>
        </w:tc>
        <w:tc>
          <w:tcPr>
            <w:tcW w:w="2880" w:type="dxa"/>
          </w:tcPr>
          <w:p w14:paraId="2E329925" w14:textId="77777777" w:rsidR="00BC0E7B" w:rsidRDefault="00000000">
            <w:r>
              <w:t>3.01%</w:t>
            </w:r>
          </w:p>
        </w:tc>
      </w:tr>
      <w:tr w:rsidR="00BC0E7B" w14:paraId="62F65E31" w14:textId="77777777">
        <w:tc>
          <w:tcPr>
            <w:tcW w:w="2880" w:type="dxa"/>
          </w:tcPr>
          <w:p w14:paraId="7168455D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4839EF4E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719E5A2D" w14:textId="77777777" w:rsidR="00BC0E7B" w:rsidRDefault="00000000">
            <w:r>
              <w:t>1.00%</w:t>
            </w:r>
          </w:p>
        </w:tc>
      </w:tr>
      <w:tr w:rsidR="00BC0E7B" w14:paraId="51996FD0" w14:textId="77777777">
        <w:tc>
          <w:tcPr>
            <w:tcW w:w="2880" w:type="dxa"/>
          </w:tcPr>
          <w:p w14:paraId="208862BB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2B406D1C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61A6A875" w14:textId="77777777" w:rsidR="00BC0E7B" w:rsidRDefault="00000000">
            <w:r>
              <w:t>2.68%</w:t>
            </w:r>
          </w:p>
        </w:tc>
      </w:tr>
      <w:tr w:rsidR="00BC0E7B" w14:paraId="133AF27B" w14:textId="77777777">
        <w:tc>
          <w:tcPr>
            <w:tcW w:w="2880" w:type="dxa"/>
          </w:tcPr>
          <w:p w14:paraId="06635A34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2C8835FD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008BEE20" w14:textId="77777777" w:rsidR="00BC0E7B" w:rsidRDefault="00000000">
            <w:r>
              <w:t>0.00%</w:t>
            </w:r>
          </w:p>
        </w:tc>
      </w:tr>
      <w:tr w:rsidR="00BC0E7B" w14:paraId="638D7B4A" w14:textId="77777777">
        <w:tc>
          <w:tcPr>
            <w:tcW w:w="2880" w:type="dxa"/>
          </w:tcPr>
          <w:p w14:paraId="57751CA5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42D8C19E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10889A20" w14:textId="77777777" w:rsidR="00BC0E7B" w:rsidRDefault="00000000">
            <w:r>
              <w:t>100.00%</w:t>
            </w:r>
          </w:p>
        </w:tc>
      </w:tr>
      <w:tr w:rsidR="00BC0E7B" w14:paraId="7501851B" w14:textId="77777777">
        <w:tc>
          <w:tcPr>
            <w:tcW w:w="2880" w:type="dxa"/>
          </w:tcPr>
          <w:p w14:paraId="45BFB287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6630CD6B" w14:textId="77777777" w:rsidR="00BC0E7B" w:rsidRDefault="00000000">
            <w:r>
              <w:t>93.31%</w:t>
            </w:r>
          </w:p>
        </w:tc>
        <w:tc>
          <w:tcPr>
            <w:tcW w:w="2880" w:type="dxa"/>
          </w:tcPr>
          <w:p w14:paraId="79455CAE" w14:textId="77777777" w:rsidR="00BC0E7B" w:rsidRDefault="00000000">
            <w:r>
              <w:t>93.31%</w:t>
            </w:r>
          </w:p>
        </w:tc>
      </w:tr>
      <w:tr w:rsidR="00BC0E7B" w14:paraId="3C63A460" w14:textId="77777777">
        <w:tc>
          <w:tcPr>
            <w:tcW w:w="2880" w:type="dxa"/>
          </w:tcPr>
          <w:p w14:paraId="565C4D6D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2E1328BD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300EA1D8" w14:textId="77777777" w:rsidR="00BC0E7B" w:rsidRDefault="00BC0E7B"/>
        </w:tc>
      </w:tr>
      <w:tr w:rsidR="00BC0E7B" w14:paraId="6B0FFBCC" w14:textId="77777777">
        <w:tc>
          <w:tcPr>
            <w:tcW w:w="2880" w:type="dxa"/>
          </w:tcPr>
          <w:p w14:paraId="55A5C699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53C0BF9C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2483B052" w14:textId="77777777" w:rsidR="00BC0E7B" w:rsidRDefault="00000000">
            <w:r>
              <w:t>PASS</w:t>
            </w:r>
          </w:p>
        </w:tc>
      </w:tr>
    </w:tbl>
    <w:p w14:paraId="5F3BC249" w14:textId="77777777" w:rsidR="00BC0E7B" w:rsidRDefault="00BC0E7B"/>
    <w:p w14:paraId="12994A0E" w14:textId="77777777" w:rsidR="00BC0E7B" w:rsidRDefault="00000000">
      <w:pPr>
        <w:pStyle w:val="Heading2"/>
      </w:pPr>
      <w:r>
        <w:lastRenderedPageBreak/>
        <w:t>SQD2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4B3611DA" w14:textId="77777777">
        <w:tc>
          <w:tcPr>
            <w:tcW w:w="2880" w:type="dxa"/>
          </w:tcPr>
          <w:p w14:paraId="1DBAC544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212E94CD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130F40CF" w14:textId="77777777" w:rsidR="00BC0E7B" w:rsidRDefault="00000000">
            <w:r>
              <w:t>Percentage</w:t>
            </w:r>
          </w:p>
        </w:tc>
      </w:tr>
      <w:tr w:rsidR="00BC0E7B" w14:paraId="15AF7ACB" w14:textId="77777777">
        <w:tc>
          <w:tcPr>
            <w:tcW w:w="2880" w:type="dxa"/>
          </w:tcPr>
          <w:p w14:paraId="7457AB10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624A80F8" w14:textId="77777777" w:rsidR="00BC0E7B" w:rsidRDefault="00000000">
            <w:r>
              <w:t>175</w:t>
            </w:r>
          </w:p>
        </w:tc>
        <w:tc>
          <w:tcPr>
            <w:tcW w:w="2880" w:type="dxa"/>
          </w:tcPr>
          <w:p w14:paraId="5F42832F" w14:textId="77777777" w:rsidR="00BC0E7B" w:rsidRDefault="00000000">
            <w:r>
              <w:t>58.53%</w:t>
            </w:r>
          </w:p>
        </w:tc>
      </w:tr>
      <w:tr w:rsidR="00BC0E7B" w14:paraId="6E470046" w14:textId="77777777">
        <w:tc>
          <w:tcPr>
            <w:tcW w:w="2880" w:type="dxa"/>
          </w:tcPr>
          <w:p w14:paraId="080673A0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7A8E653D" w14:textId="77777777" w:rsidR="00BC0E7B" w:rsidRDefault="00000000">
            <w:r>
              <w:t>101</w:t>
            </w:r>
          </w:p>
        </w:tc>
        <w:tc>
          <w:tcPr>
            <w:tcW w:w="2880" w:type="dxa"/>
          </w:tcPr>
          <w:p w14:paraId="43CEC421" w14:textId="77777777" w:rsidR="00BC0E7B" w:rsidRDefault="00000000">
            <w:r>
              <w:t>33.78%</w:t>
            </w:r>
          </w:p>
        </w:tc>
      </w:tr>
      <w:tr w:rsidR="00BC0E7B" w14:paraId="257E8324" w14:textId="77777777">
        <w:tc>
          <w:tcPr>
            <w:tcW w:w="2880" w:type="dxa"/>
          </w:tcPr>
          <w:p w14:paraId="34E278EA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6F4569AB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54F3BBF5" w14:textId="77777777" w:rsidR="00BC0E7B" w:rsidRDefault="00000000">
            <w:r>
              <w:t>2.34%</w:t>
            </w:r>
          </w:p>
        </w:tc>
      </w:tr>
      <w:tr w:rsidR="00BC0E7B" w14:paraId="6CAFA5BD" w14:textId="77777777">
        <w:tc>
          <w:tcPr>
            <w:tcW w:w="2880" w:type="dxa"/>
          </w:tcPr>
          <w:p w14:paraId="0179CD74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38CB98A8" w14:textId="77777777" w:rsidR="00BC0E7B" w:rsidRDefault="00000000">
            <w:r>
              <w:t>4</w:t>
            </w:r>
          </w:p>
        </w:tc>
        <w:tc>
          <w:tcPr>
            <w:tcW w:w="2880" w:type="dxa"/>
          </w:tcPr>
          <w:p w14:paraId="75AC43BD" w14:textId="77777777" w:rsidR="00BC0E7B" w:rsidRDefault="00000000">
            <w:r>
              <w:t>1.34%</w:t>
            </w:r>
          </w:p>
        </w:tc>
      </w:tr>
      <w:tr w:rsidR="00BC0E7B" w14:paraId="6CEE0BB8" w14:textId="77777777">
        <w:tc>
          <w:tcPr>
            <w:tcW w:w="2880" w:type="dxa"/>
          </w:tcPr>
          <w:p w14:paraId="29763C12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37EB547C" w14:textId="77777777" w:rsidR="00BC0E7B" w:rsidRDefault="00000000">
            <w:r>
              <w:t>5</w:t>
            </w:r>
          </w:p>
        </w:tc>
        <w:tc>
          <w:tcPr>
            <w:tcW w:w="2880" w:type="dxa"/>
          </w:tcPr>
          <w:p w14:paraId="5A14D9A2" w14:textId="77777777" w:rsidR="00BC0E7B" w:rsidRDefault="00000000">
            <w:r>
              <w:t>1.67%</w:t>
            </w:r>
          </w:p>
        </w:tc>
      </w:tr>
      <w:tr w:rsidR="00BC0E7B" w14:paraId="0FCB88C5" w14:textId="77777777">
        <w:tc>
          <w:tcPr>
            <w:tcW w:w="2880" w:type="dxa"/>
          </w:tcPr>
          <w:p w14:paraId="034472F4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73FABDB3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754C6BAB" w14:textId="77777777" w:rsidR="00BC0E7B" w:rsidRDefault="00000000">
            <w:r>
              <w:t>2.34%</w:t>
            </w:r>
          </w:p>
        </w:tc>
      </w:tr>
      <w:tr w:rsidR="00BC0E7B" w14:paraId="0807F729" w14:textId="77777777">
        <w:tc>
          <w:tcPr>
            <w:tcW w:w="2880" w:type="dxa"/>
          </w:tcPr>
          <w:p w14:paraId="0E4A949B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5E33CA22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03DE73AA" w14:textId="77777777" w:rsidR="00BC0E7B" w:rsidRDefault="00000000">
            <w:r>
              <w:t>100.00%</w:t>
            </w:r>
          </w:p>
        </w:tc>
      </w:tr>
      <w:tr w:rsidR="00BC0E7B" w14:paraId="2A17A713" w14:textId="77777777">
        <w:tc>
          <w:tcPr>
            <w:tcW w:w="2880" w:type="dxa"/>
          </w:tcPr>
          <w:p w14:paraId="34A18E6D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34E1BDB8" w14:textId="77777777" w:rsidR="00BC0E7B" w:rsidRDefault="00000000">
            <w:r>
              <w:t>94.52%</w:t>
            </w:r>
          </w:p>
        </w:tc>
        <w:tc>
          <w:tcPr>
            <w:tcW w:w="2880" w:type="dxa"/>
          </w:tcPr>
          <w:p w14:paraId="533818AE" w14:textId="77777777" w:rsidR="00BC0E7B" w:rsidRDefault="00000000">
            <w:r>
              <w:t>94.52%</w:t>
            </w:r>
          </w:p>
        </w:tc>
      </w:tr>
      <w:tr w:rsidR="00BC0E7B" w14:paraId="14210047" w14:textId="77777777">
        <w:tc>
          <w:tcPr>
            <w:tcW w:w="2880" w:type="dxa"/>
          </w:tcPr>
          <w:p w14:paraId="687151E7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5E5FE821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20591255" w14:textId="77777777" w:rsidR="00BC0E7B" w:rsidRDefault="00BC0E7B"/>
        </w:tc>
      </w:tr>
      <w:tr w:rsidR="00BC0E7B" w14:paraId="607DC624" w14:textId="77777777">
        <w:tc>
          <w:tcPr>
            <w:tcW w:w="2880" w:type="dxa"/>
          </w:tcPr>
          <w:p w14:paraId="51145C83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152DFAB0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1FF6F766" w14:textId="77777777" w:rsidR="00BC0E7B" w:rsidRDefault="00000000">
            <w:r>
              <w:t>PASS</w:t>
            </w:r>
          </w:p>
        </w:tc>
      </w:tr>
    </w:tbl>
    <w:p w14:paraId="542734DC" w14:textId="77777777" w:rsidR="00BC0E7B" w:rsidRDefault="00BC0E7B"/>
    <w:p w14:paraId="7F23B755" w14:textId="77777777" w:rsidR="00BC0E7B" w:rsidRDefault="00000000">
      <w:pPr>
        <w:pStyle w:val="Heading2"/>
      </w:pPr>
      <w:r>
        <w:t>SQD3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25F53CB0" w14:textId="77777777">
        <w:tc>
          <w:tcPr>
            <w:tcW w:w="2880" w:type="dxa"/>
          </w:tcPr>
          <w:p w14:paraId="183D28CC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7D52E9C1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70DE9489" w14:textId="77777777" w:rsidR="00BC0E7B" w:rsidRDefault="00000000">
            <w:r>
              <w:t>Percentage</w:t>
            </w:r>
          </w:p>
        </w:tc>
      </w:tr>
      <w:tr w:rsidR="00BC0E7B" w14:paraId="5DE934E9" w14:textId="77777777">
        <w:tc>
          <w:tcPr>
            <w:tcW w:w="2880" w:type="dxa"/>
          </w:tcPr>
          <w:p w14:paraId="4C25FB96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6831868D" w14:textId="77777777" w:rsidR="00BC0E7B" w:rsidRDefault="00000000">
            <w:r>
              <w:t>173</w:t>
            </w:r>
          </w:p>
        </w:tc>
        <w:tc>
          <w:tcPr>
            <w:tcW w:w="2880" w:type="dxa"/>
          </w:tcPr>
          <w:p w14:paraId="4F03BFFD" w14:textId="77777777" w:rsidR="00BC0E7B" w:rsidRDefault="00000000">
            <w:r>
              <w:t>57.86%</w:t>
            </w:r>
          </w:p>
        </w:tc>
      </w:tr>
      <w:tr w:rsidR="00BC0E7B" w14:paraId="37033230" w14:textId="77777777">
        <w:tc>
          <w:tcPr>
            <w:tcW w:w="2880" w:type="dxa"/>
          </w:tcPr>
          <w:p w14:paraId="569FACFA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46BBE6F6" w14:textId="77777777" w:rsidR="00BC0E7B" w:rsidRDefault="00000000">
            <w:r>
              <w:t>100</w:t>
            </w:r>
          </w:p>
        </w:tc>
        <w:tc>
          <w:tcPr>
            <w:tcW w:w="2880" w:type="dxa"/>
          </w:tcPr>
          <w:p w14:paraId="319833AD" w14:textId="77777777" w:rsidR="00BC0E7B" w:rsidRDefault="00000000">
            <w:r>
              <w:t>33.44%</w:t>
            </w:r>
          </w:p>
        </w:tc>
      </w:tr>
      <w:tr w:rsidR="00BC0E7B" w14:paraId="6BB3CAF6" w14:textId="77777777">
        <w:tc>
          <w:tcPr>
            <w:tcW w:w="2880" w:type="dxa"/>
          </w:tcPr>
          <w:p w14:paraId="10A93A13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4725AE30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0B9845A0" w14:textId="77777777" w:rsidR="00BC0E7B" w:rsidRDefault="00000000">
            <w:r>
              <w:t>2.34%</w:t>
            </w:r>
          </w:p>
        </w:tc>
      </w:tr>
      <w:tr w:rsidR="00BC0E7B" w14:paraId="23F6FA12" w14:textId="77777777">
        <w:tc>
          <w:tcPr>
            <w:tcW w:w="2880" w:type="dxa"/>
          </w:tcPr>
          <w:p w14:paraId="6B7E3647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63F525D2" w14:textId="77777777" w:rsidR="00BC0E7B" w:rsidRDefault="00000000">
            <w:r>
              <w:t>5</w:t>
            </w:r>
          </w:p>
        </w:tc>
        <w:tc>
          <w:tcPr>
            <w:tcW w:w="2880" w:type="dxa"/>
          </w:tcPr>
          <w:p w14:paraId="4EB8D602" w14:textId="77777777" w:rsidR="00BC0E7B" w:rsidRDefault="00000000">
            <w:r>
              <w:t>1.67%</w:t>
            </w:r>
          </w:p>
        </w:tc>
      </w:tr>
      <w:tr w:rsidR="00BC0E7B" w14:paraId="33CCB2FB" w14:textId="77777777">
        <w:tc>
          <w:tcPr>
            <w:tcW w:w="2880" w:type="dxa"/>
          </w:tcPr>
          <w:p w14:paraId="54E45B3B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578CC657" w14:textId="77777777" w:rsidR="00BC0E7B" w:rsidRDefault="00000000">
            <w:r>
              <w:t>5</w:t>
            </w:r>
          </w:p>
        </w:tc>
        <w:tc>
          <w:tcPr>
            <w:tcW w:w="2880" w:type="dxa"/>
          </w:tcPr>
          <w:p w14:paraId="4EA1E4A0" w14:textId="77777777" w:rsidR="00BC0E7B" w:rsidRDefault="00000000">
            <w:r>
              <w:t>1.67%</w:t>
            </w:r>
          </w:p>
        </w:tc>
      </w:tr>
      <w:tr w:rsidR="00BC0E7B" w14:paraId="32B97B98" w14:textId="77777777">
        <w:tc>
          <w:tcPr>
            <w:tcW w:w="2880" w:type="dxa"/>
          </w:tcPr>
          <w:p w14:paraId="4EFB0D64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103D96BD" w14:textId="77777777" w:rsidR="00BC0E7B" w:rsidRDefault="00000000">
            <w:r>
              <w:t>9</w:t>
            </w:r>
          </w:p>
        </w:tc>
        <w:tc>
          <w:tcPr>
            <w:tcW w:w="2880" w:type="dxa"/>
          </w:tcPr>
          <w:p w14:paraId="25CC893C" w14:textId="77777777" w:rsidR="00BC0E7B" w:rsidRDefault="00000000">
            <w:r>
              <w:t>3.01%</w:t>
            </w:r>
          </w:p>
        </w:tc>
      </w:tr>
      <w:tr w:rsidR="00BC0E7B" w14:paraId="7AAFC30B" w14:textId="77777777">
        <w:tc>
          <w:tcPr>
            <w:tcW w:w="2880" w:type="dxa"/>
          </w:tcPr>
          <w:p w14:paraId="10C743EC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47857612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660F795D" w14:textId="77777777" w:rsidR="00BC0E7B" w:rsidRDefault="00000000">
            <w:r>
              <w:t>100.00%</w:t>
            </w:r>
          </w:p>
        </w:tc>
      </w:tr>
      <w:tr w:rsidR="00BC0E7B" w14:paraId="18D95BFD" w14:textId="77777777">
        <w:tc>
          <w:tcPr>
            <w:tcW w:w="2880" w:type="dxa"/>
          </w:tcPr>
          <w:p w14:paraId="43DA6A2B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2D27C020" w14:textId="77777777" w:rsidR="00BC0E7B" w:rsidRDefault="00000000">
            <w:r>
              <w:t>94.14%</w:t>
            </w:r>
          </w:p>
        </w:tc>
        <w:tc>
          <w:tcPr>
            <w:tcW w:w="2880" w:type="dxa"/>
          </w:tcPr>
          <w:p w14:paraId="6902508F" w14:textId="77777777" w:rsidR="00BC0E7B" w:rsidRDefault="00000000">
            <w:r>
              <w:t>94.14%</w:t>
            </w:r>
          </w:p>
        </w:tc>
      </w:tr>
      <w:tr w:rsidR="00BC0E7B" w14:paraId="1D865D47" w14:textId="77777777">
        <w:tc>
          <w:tcPr>
            <w:tcW w:w="2880" w:type="dxa"/>
          </w:tcPr>
          <w:p w14:paraId="65AAAACF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5F67C65A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2B314DE7" w14:textId="77777777" w:rsidR="00BC0E7B" w:rsidRDefault="00BC0E7B"/>
        </w:tc>
      </w:tr>
      <w:tr w:rsidR="00BC0E7B" w14:paraId="4059AF24" w14:textId="77777777">
        <w:tc>
          <w:tcPr>
            <w:tcW w:w="2880" w:type="dxa"/>
          </w:tcPr>
          <w:p w14:paraId="46B535C6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30DCC39F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20498AAC" w14:textId="77777777" w:rsidR="00BC0E7B" w:rsidRDefault="00000000">
            <w:r>
              <w:t>PASS</w:t>
            </w:r>
          </w:p>
        </w:tc>
      </w:tr>
    </w:tbl>
    <w:p w14:paraId="4BA0DCEE" w14:textId="77777777" w:rsidR="00BC0E7B" w:rsidRDefault="00BC0E7B"/>
    <w:p w14:paraId="75488307" w14:textId="77777777" w:rsidR="00BC0E7B" w:rsidRDefault="00000000">
      <w:pPr>
        <w:pStyle w:val="Heading2"/>
      </w:pPr>
      <w:r>
        <w:t>SQD4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66DC2AAE" w14:textId="77777777">
        <w:tc>
          <w:tcPr>
            <w:tcW w:w="2880" w:type="dxa"/>
          </w:tcPr>
          <w:p w14:paraId="79D7AB4F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61D3FAFF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1C50E7E0" w14:textId="77777777" w:rsidR="00BC0E7B" w:rsidRDefault="00000000">
            <w:r>
              <w:t>Percentage</w:t>
            </w:r>
          </w:p>
        </w:tc>
      </w:tr>
      <w:tr w:rsidR="00BC0E7B" w14:paraId="403E0937" w14:textId="77777777">
        <w:tc>
          <w:tcPr>
            <w:tcW w:w="2880" w:type="dxa"/>
          </w:tcPr>
          <w:p w14:paraId="275E38CB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64B58695" w14:textId="77777777" w:rsidR="00BC0E7B" w:rsidRDefault="00000000">
            <w:r>
              <w:t>168</w:t>
            </w:r>
          </w:p>
        </w:tc>
        <w:tc>
          <w:tcPr>
            <w:tcW w:w="2880" w:type="dxa"/>
          </w:tcPr>
          <w:p w14:paraId="22F8DCDF" w14:textId="77777777" w:rsidR="00BC0E7B" w:rsidRDefault="00000000">
            <w:r>
              <w:t>56.19%</w:t>
            </w:r>
          </w:p>
        </w:tc>
      </w:tr>
      <w:tr w:rsidR="00BC0E7B" w14:paraId="5EA4DC79" w14:textId="77777777">
        <w:tc>
          <w:tcPr>
            <w:tcW w:w="2880" w:type="dxa"/>
          </w:tcPr>
          <w:p w14:paraId="26F45148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05DF09E2" w14:textId="77777777" w:rsidR="00BC0E7B" w:rsidRDefault="00000000">
            <w:r>
              <w:t>92</w:t>
            </w:r>
          </w:p>
        </w:tc>
        <w:tc>
          <w:tcPr>
            <w:tcW w:w="2880" w:type="dxa"/>
          </w:tcPr>
          <w:p w14:paraId="588AC498" w14:textId="77777777" w:rsidR="00BC0E7B" w:rsidRDefault="00000000">
            <w:r>
              <w:t>30.77%</w:t>
            </w:r>
          </w:p>
        </w:tc>
      </w:tr>
      <w:tr w:rsidR="00BC0E7B" w14:paraId="58329279" w14:textId="77777777">
        <w:tc>
          <w:tcPr>
            <w:tcW w:w="2880" w:type="dxa"/>
          </w:tcPr>
          <w:p w14:paraId="75AB0551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3CF7DBD4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0BB920F8" w14:textId="77777777" w:rsidR="00BC0E7B" w:rsidRDefault="00000000">
            <w:r>
              <w:t>2.68%</w:t>
            </w:r>
          </w:p>
        </w:tc>
      </w:tr>
      <w:tr w:rsidR="00BC0E7B" w14:paraId="569D48D8" w14:textId="77777777">
        <w:tc>
          <w:tcPr>
            <w:tcW w:w="2880" w:type="dxa"/>
          </w:tcPr>
          <w:p w14:paraId="272A17A1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14D95601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70C52805" w14:textId="77777777" w:rsidR="00BC0E7B" w:rsidRDefault="00000000">
            <w:r>
              <w:t>1.00%</w:t>
            </w:r>
          </w:p>
        </w:tc>
      </w:tr>
      <w:tr w:rsidR="00BC0E7B" w14:paraId="695DBEFC" w14:textId="77777777">
        <w:tc>
          <w:tcPr>
            <w:tcW w:w="2880" w:type="dxa"/>
          </w:tcPr>
          <w:p w14:paraId="6B005837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07451658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0076D1DD" w14:textId="77777777" w:rsidR="00BC0E7B" w:rsidRDefault="00000000">
            <w:r>
              <w:t>2.68%</w:t>
            </w:r>
          </w:p>
        </w:tc>
      </w:tr>
      <w:tr w:rsidR="00BC0E7B" w14:paraId="5B755046" w14:textId="77777777">
        <w:tc>
          <w:tcPr>
            <w:tcW w:w="2880" w:type="dxa"/>
          </w:tcPr>
          <w:p w14:paraId="4C74B020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3395941E" w14:textId="77777777" w:rsidR="00BC0E7B" w:rsidRDefault="00000000">
            <w:r>
              <w:t>20</w:t>
            </w:r>
          </w:p>
        </w:tc>
        <w:tc>
          <w:tcPr>
            <w:tcW w:w="2880" w:type="dxa"/>
          </w:tcPr>
          <w:p w14:paraId="0C600A3C" w14:textId="77777777" w:rsidR="00BC0E7B" w:rsidRDefault="00000000">
            <w:r>
              <w:t>6.69%</w:t>
            </w:r>
          </w:p>
        </w:tc>
      </w:tr>
      <w:tr w:rsidR="00BC0E7B" w14:paraId="123CCE17" w14:textId="77777777">
        <w:tc>
          <w:tcPr>
            <w:tcW w:w="2880" w:type="dxa"/>
          </w:tcPr>
          <w:p w14:paraId="3E957B46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07A71136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2F4C03DC" w14:textId="77777777" w:rsidR="00BC0E7B" w:rsidRDefault="00000000">
            <w:r>
              <w:t>100.00%</w:t>
            </w:r>
          </w:p>
        </w:tc>
      </w:tr>
      <w:tr w:rsidR="00BC0E7B" w14:paraId="0FE94B8A" w14:textId="77777777">
        <w:tc>
          <w:tcPr>
            <w:tcW w:w="2880" w:type="dxa"/>
          </w:tcPr>
          <w:p w14:paraId="41BB008D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3E1103E7" w14:textId="77777777" w:rsidR="00BC0E7B" w:rsidRDefault="00000000">
            <w:r>
              <w:t>93.19%</w:t>
            </w:r>
          </w:p>
        </w:tc>
        <w:tc>
          <w:tcPr>
            <w:tcW w:w="2880" w:type="dxa"/>
          </w:tcPr>
          <w:p w14:paraId="2DCF973A" w14:textId="77777777" w:rsidR="00BC0E7B" w:rsidRDefault="00000000">
            <w:r>
              <w:t>93.19%</w:t>
            </w:r>
          </w:p>
        </w:tc>
      </w:tr>
      <w:tr w:rsidR="00BC0E7B" w14:paraId="72591F08" w14:textId="77777777">
        <w:tc>
          <w:tcPr>
            <w:tcW w:w="2880" w:type="dxa"/>
          </w:tcPr>
          <w:p w14:paraId="04039AD8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1957FC4E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5F76F9C7" w14:textId="77777777" w:rsidR="00BC0E7B" w:rsidRDefault="00BC0E7B"/>
        </w:tc>
      </w:tr>
      <w:tr w:rsidR="00BC0E7B" w14:paraId="5FA24EE7" w14:textId="77777777">
        <w:tc>
          <w:tcPr>
            <w:tcW w:w="2880" w:type="dxa"/>
          </w:tcPr>
          <w:p w14:paraId="60086AA5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3DF015C8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3E806B54" w14:textId="77777777" w:rsidR="00BC0E7B" w:rsidRDefault="00000000">
            <w:r>
              <w:t>PASS</w:t>
            </w:r>
          </w:p>
        </w:tc>
      </w:tr>
    </w:tbl>
    <w:p w14:paraId="70B9E881" w14:textId="77777777" w:rsidR="00BC0E7B" w:rsidRDefault="00BC0E7B"/>
    <w:p w14:paraId="6AB2D88E" w14:textId="77777777" w:rsidR="008F4621" w:rsidRDefault="008F4621"/>
    <w:p w14:paraId="27198EFB" w14:textId="77777777" w:rsidR="00BC0E7B" w:rsidRDefault="00000000">
      <w:pPr>
        <w:pStyle w:val="Heading2"/>
      </w:pPr>
      <w:r>
        <w:lastRenderedPageBreak/>
        <w:t>SQD5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423D877C" w14:textId="77777777">
        <w:tc>
          <w:tcPr>
            <w:tcW w:w="2880" w:type="dxa"/>
          </w:tcPr>
          <w:p w14:paraId="1A8EFF3D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7AE288A5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5FA118B3" w14:textId="77777777" w:rsidR="00BC0E7B" w:rsidRDefault="00000000">
            <w:r>
              <w:t>Percentage</w:t>
            </w:r>
          </w:p>
        </w:tc>
      </w:tr>
      <w:tr w:rsidR="00BC0E7B" w14:paraId="390DA66B" w14:textId="77777777">
        <w:tc>
          <w:tcPr>
            <w:tcW w:w="2880" w:type="dxa"/>
          </w:tcPr>
          <w:p w14:paraId="4D836E92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4635BEAA" w14:textId="77777777" w:rsidR="00BC0E7B" w:rsidRDefault="00000000">
            <w:r>
              <w:t>8</w:t>
            </w:r>
          </w:p>
        </w:tc>
        <w:tc>
          <w:tcPr>
            <w:tcW w:w="2880" w:type="dxa"/>
          </w:tcPr>
          <w:p w14:paraId="16E0619E" w14:textId="77777777" w:rsidR="00BC0E7B" w:rsidRDefault="00000000">
            <w:r>
              <w:t>2.68%</w:t>
            </w:r>
          </w:p>
        </w:tc>
      </w:tr>
      <w:tr w:rsidR="00BC0E7B" w14:paraId="4E973ACA" w14:textId="77777777">
        <w:tc>
          <w:tcPr>
            <w:tcW w:w="2880" w:type="dxa"/>
          </w:tcPr>
          <w:p w14:paraId="5BB61D4D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748F0948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2E640818" w14:textId="77777777" w:rsidR="00BC0E7B" w:rsidRDefault="00000000">
            <w:r>
              <w:t>0.67%</w:t>
            </w:r>
          </w:p>
        </w:tc>
      </w:tr>
      <w:tr w:rsidR="00BC0E7B" w14:paraId="365011FE" w14:textId="77777777">
        <w:tc>
          <w:tcPr>
            <w:tcW w:w="2880" w:type="dxa"/>
          </w:tcPr>
          <w:p w14:paraId="1AB72875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7F97D882" w14:textId="77777777" w:rsidR="00BC0E7B" w:rsidRDefault="00000000">
            <w:r>
              <w:t>1</w:t>
            </w:r>
          </w:p>
        </w:tc>
        <w:tc>
          <w:tcPr>
            <w:tcW w:w="2880" w:type="dxa"/>
          </w:tcPr>
          <w:p w14:paraId="7F59E26B" w14:textId="77777777" w:rsidR="00BC0E7B" w:rsidRDefault="00000000">
            <w:r>
              <w:t>0.33%</w:t>
            </w:r>
          </w:p>
        </w:tc>
      </w:tr>
      <w:tr w:rsidR="00BC0E7B" w14:paraId="05CA165C" w14:textId="77777777">
        <w:tc>
          <w:tcPr>
            <w:tcW w:w="2880" w:type="dxa"/>
          </w:tcPr>
          <w:p w14:paraId="38CEFF23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781EAE97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4C1CBEA1" w14:textId="77777777" w:rsidR="00BC0E7B" w:rsidRDefault="00000000">
            <w:r>
              <w:t>0.00%</w:t>
            </w:r>
          </w:p>
        </w:tc>
      </w:tr>
      <w:tr w:rsidR="00BC0E7B" w14:paraId="5197B5C3" w14:textId="77777777">
        <w:tc>
          <w:tcPr>
            <w:tcW w:w="2880" w:type="dxa"/>
          </w:tcPr>
          <w:p w14:paraId="34C8822B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0B366EAF" w14:textId="77777777" w:rsidR="00BC0E7B" w:rsidRDefault="00000000">
            <w:r>
              <w:t>0</w:t>
            </w:r>
          </w:p>
        </w:tc>
        <w:tc>
          <w:tcPr>
            <w:tcW w:w="2880" w:type="dxa"/>
          </w:tcPr>
          <w:p w14:paraId="4240F8DB" w14:textId="77777777" w:rsidR="00BC0E7B" w:rsidRDefault="00000000">
            <w:r>
              <w:t>0.00%</w:t>
            </w:r>
          </w:p>
        </w:tc>
      </w:tr>
      <w:tr w:rsidR="00BC0E7B" w14:paraId="463FC1D0" w14:textId="77777777">
        <w:tc>
          <w:tcPr>
            <w:tcW w:w="2880" w:type="dxa"/>
          </w:tcPr>
          <w:p w14:paraId="4424C944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5249FDDC" w14:textId="77777777" w:rsidR="00BC0E7B" w:rsidRDefault="00000000">
            <w:r>
              <w:t>288</w:t>
            </w:r>
          </w:p>
        </w:tc>
        <w:tc>
          <w:tcPr>
            <w:tcW w:w="2880" w:type="dxa"/>
          </w:tcPr>
          <w:p w14:paraId="7B9CB7AF" w14:textId="77777777" w:rsidR="00BC0E7B" w:rsidRDefault="00000000">
            <w:r>
              <w:t>96.32%</w:t>
            </w:r>
          </w:p>
        </w:tc>
      </w:tr>
      <w:tr w:rsidR="00BC0E7B" w14:paraId="4511A892" w14:textId="77777777">
        <w:tc>
          <w:tcPr>
            <w:tcW w:w="2880" w:type="dxa"/>
          </w:tcPr>
          <w:p w14:paraId="16FB318A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3DA840F7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7AD128A8" w14:textId="77777777" w:rsidR="00BC0E7B" w:rsidRDefault="00000000">
            <w:r>
              <w:t>100.00%</w:t>
            </w:r>
          </w:p>
        </w:tc>
      </w:tr>
      <w:tr w:rsidR="00BC0E7B" w14:paraId="2F9EDBBB" w14:textId="77777777">
        <w:tc>
          <w:tcPr>
            <w:tcW w:w="2880" w:type="dxa"/>
          </w:tcPr>
          <w:p w14:paraId="517CC679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3AD6FD34" w14:textId="77777777" w:rsidR="00BC0E7B" w:rsidRDefault="00000000">
            <w:r>
              <w:t>90.91%</w:t>
            </w:r>
          </w:p>
        </w:tc>
        <w:tc>
          <w:tcPr>
            <w:tcW w:w="2880" w:type="dxa"/>
          </w:tcPr>
          <w:p w14:paraId="64BC8749" w14:textId="77777777" w:rsidR="00BC0E7B" w:rsidRDefault="00000000">
            <w:r>
              <w:t>90.91%</w:t>
            </w:r>
          </w:p>
        </w:tc>
      </w:tr>
      <w:tr w:rsidR="00BC0E7B" w14:paraId="15C5C4EB" w14:textId="77777777">
        <w:tc>
          <w:tcPr>
            <w:tcW w:w="2880" w:type="dxa"/>
          </w:tcPr>
          <w:p w14:paraId="7C605119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161426D1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1E21E7C9" w14:textId="77777777" w:rsidR="00BC0E7B" w:rsidRDefault="00BC0E7B"/>
        </w:tc>
      </w:tr>
      <w:tr w:rsidR="00BC0E7B" w14:paraId="5D9565FC" w14:textId="77777777">
        <w:tc>
          <w:tcPr>
            <w:tcW w:w="2880" w:type="dxa"/>
          </w:tcPr>
          <w:p w14:paraId="5F201601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6CF90BC3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29452B28" w14:textId="77777777" w:rsidR="00BC0E7B" w:rsidRDefault="00000000">
            <w:r>
              <w:t>PASS</w:t>
            </w:r>
          </w:p>
        </w:tc>
      </w:tr>
    </w:tbl>
    <w:p w14:paraId="47766730" w14:textId="77777777" w:rsidR="00BC0E7B" w:rsidRDefault="00BC0E7B"/>
    <w:p w14:paraId="246172D5" w14:textId="77777777" w:rsidR="00BC0E7B" w:rsidRDefault="00000000">
      <w:pPr>
        <w:pStyle w:val="Heading2"/>
      </w:pPr>
      <w:r>
        <w:t>SQD6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6DF5BCB0" w14:textId="77777777">
        <w:tc>
          <w:tcPr>
            <w:tcW w:w="2880" w:type="dxa"/>
          </w:tcPr>
          <w:p w14:paraId="497F196A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2BFECEA7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694A99A8" w14:textId="77777777" w:rsidR="00BC0E7B" w:rsidRDefault="00000000">
            <w:r>
              <w:t>Percentage</w:t>
            </w:r>
          </w:p>
        </w:tc>
      </w:tr>
      <w:tr w:rsidR="00BC0E7B" w14:paraId="621FC460" w14:textId="77777777">
        <w:tc>
          <w:tcPr>
            <w:tcW w:w="2880" w:type="dxa"/>
          </w:tcPr>
          <w:p w14:paraId="0754930B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5299BE13" w14:textId="77777777" w:rsidR="00BC0E7B" w:rsidRDefault="00000000">
            <w:r>
              <w:t>184</w:t>
            </w:r>
          </w:p>
        </w:tc>
        <w:tc>
          <w:tcPr>
            <w:tcW w:w="2880" w:type="dxa"/>
          </w:tcPr>
          <w:p w14:paraId="6F1DB7C4" w14:textId="77777777" w:rsidR="00BC0E7B" w:rsidRDefault="00000000">
            <w:r>
              <w:t>61.54%</w:t>
            </w:r>
          </w:p>
        </w:tc>
      </w:tr>
      <w:tr w:rsidR="00BC0E7B" w14:paraId="34CA6F53" w14:textId="77777777">
        <w:tc>
          <w:tcPr>
            <w:tcW w:w="2880" w:type="dxa"/>
          </w:tcPr>
          <w:p w14:paraId="77BD7F8C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3BD3148C" w14:textId="77777777" w:rsidR="00BC0E7B" w:rsidRDefault="00000000">
            <w:r>
              <w:t>92</w:t>
            </w:r>
          </w:p>
        </w:tc>
        <w:tc>
          <w:tcPr>
            <w:tcW w:w="2880" w:type="dxa"/>
          </w:tcPr>
          <w:p w14:paraId="2BC80DE9" w14:textId="77777777" w:rsidR="00BC0E7B" w:rsidRDefault="00000000">
            <w:r>
              <w:t>30.77%</w:t>
            </w:r>
          </w:p>
        </w:tc>
      </w:tr>
      <w:tr w:rsidR="00BC0E7B" w14:paraId="5AE2A431" w14:textId="77777777">
        <w:tc>
          <w:tcPr>
            <w:tcW w:w="2880" w:type="dxa"/>
          </w:tcPr>
          <w:p w14:paraId="551D8829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68FD71E5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5E0758B3" w14:textId="77777777" w:rsidR="00BC0E7B" w:rsidRDefault="00000000">
            <w:r>
              <w:t>2.34%</w:t>
            </w:r>
          </w:p>
        </w:tc>
      </w:tr>
      <w:tr w:rsidR="00BC0E7B" w14:paraId="22CAA7B2" w14:textId="77777777">
        <w:tc>
          <w:tcPr>
            <w:tcW w:w="2880" w:type="dxa"/>
          </w:tcPr>
          <w:p w14:paraId="43C1CB7C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7CA82C29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5AB3121C" w14:textId="77777777" w:rsidR="00BC0E7B" w:rsidRDefault="00000000">
            <w:r>
              <w:t>1.00%</w:t>
            </w:r>
          </w:p>
        </w:tc>
      </w:tr>
      <w:tr w:rsidR="00BC0E7B" w14:paraId="303A873B" w14:textId="77777777">
        <w:tc>
          <w:tcPr>
            <w:tcW w:w="2880" w:type="dxa"/>
          </w:tcPr>
          <w:p w14:paraId="5390243D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5BCB2A6D" w14:textId="77777777" w:rsidR="00BC0E7B" w:rsidRDefault="00000000">
            <w:r>
              <w:t>6</w:t>
            </w:r>
          </w:p>
        </w:tc>
        <w:tc>
          <w:tcPr>
            <w:tcW w:w="2880" w:type="dxa"/>
          </w:tcPr>
          <w:p w14:paraId="1C277184" w14:textId="77777777" w:rsidR="00BC0E7B" w:rsidRDefault="00000000">
            <w:r>
              <w:t>2.01%</w:t>
            </w:r>
          </w:p>
        </w:tc>
      </w:tr>
      <w:tr w:rsidR="00BC0E7B" w14:paraId="37B47C99" w14:textId="77777777">
        <w:tc>
          <w:tcPr>
            <w:tcW w:w="2880" w:type="dxa"/>
          </w:tcPr>
          <w:p w14:paraId="5062B7B4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762E42FD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67CCD281" w14:textId="77777777" w:rsidR="00BC0E7B" w:rsidRDefault="00000000">
            <w:r>
              <w:t>2.34%</w:t>
            </w:r>
          </w:p>
        </w:tc>
      </w:tr>
      <w:tr w:rsidR="00BC0E7B" w14:paraId="606704D6" w14:textId="77777777">
        <w:tc>
          <w:tcPr>
            <w:tcW w:w="2880" w:type="dxa"/>
          </w:tcPr>
          <w:p w14:paraId="221CDC57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483DB884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02DC81AA" w14:textId="77777777" w:rsidR="00BC0E7B" w:rsidRDefault="00000000">
            <w:r>
              <w:t>100.00%</w:t>
            </w:r>
          </w:p>
        </w:tc>
      </w:tr>
      <w:tr w:rsidR="00BC0E7B" w14:paraId="3046378D" w14:textId="77777777">
        <w:tc>
          <w:tcPr>
            <w:tcW w:w="2880" w:type="dxa"/>
          </w:tcPr>
          <w:p w14:paraId="6B317AC8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644030DB" w14:textId="77777777" w:rsidR="00BC0E7B" w:rsidRDefault="00000000">
            <w:r>
              <w:t>94.52%</w:t>
            </w:r>
          </w:p>
        </w:tc>
        <w:tc>
          <w:tcPr>
            <w:tcW w:w="2880" w:type="dxa"/>
          </w:tcPr>
          <w:p w14:paraId="0D9F3879" w14:textId="77777777" w:rsidR="00BC0E7B" w:rsidRDefault="00000000">
            <w:r>
              <w:t>94.52%</w:t>
            </w:r>
          </w:p>
        </w:tc>
      </w:tr>
      <w:tr w:rsidR="00BC0E7B" w14:paraId="1218A223" w14:textId="77777777">
        <w:tc>
          <w:tcPr>
            <w:tcW w:w="2880" w:type="dxa"/>
          </w:tcPr>
          <w:p w14:paraId="10CDDB8A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446C0344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7EC62223" w14:textId="77777777" w:rsidR="00BC0E7B" w:rsidRDefault="00BC0E7B"/>
        </w:tc>
      </w:tr>
      <w:tr w:rsidR="00BC0E7B" w14:paraId="1CAFCE59" w14:textId="77777777">
        <w:tc>
          <w:tcPr>
            <w:tcW w:w="2880" w:type="dxa"/>
          </w:tcPr>
          <w:p w14:paraId="5610D149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5E39BCAD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68082CE9" w14:textId="77777777" w:rsidR="00BC0E7B" w:rsidRDefault="00000000">
            <w:r>
              <w:t>PASS</w:t>
            </w:r>
          </w:p>
        </w:tc>
      </w:tr>
    </w:tbl>
    <w:p w14:paraId="1F8BEECC" w14:textId="77777777" w:rsidR="00BC0E7B" w:rsidRDefault="00BC0E7B"/>
    <w:p w14:paraId="5654C001" w14:textId="77777777" w:rsidR="00BC0E7B" w:rsidRDefault="00000000">
      <w:pPr>
        <w:pStyle w:val="Heading2"/>
      </w:pPr>
      <w:r>
        <w:t>SQD7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07CC7102" w14:textId="77777777">
        <w:tc>
          <w:tcPr>
            <w:tcW w:w="2880" w:type="dxa"/>
          </w:tcPr>
          <w:p w14:paraId="0C56D38A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79FDFB31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1F9A917F" w14:textId="77777777" w:rsidR="00BC0E7B" w:rsidRDefault="00000000">
            <w:r>
              <w:t>Percentage</w:t>
            </w:r>
          </w:p>
        </w:tc>
      </w:tr>
      <w:tr w:rsidR="00BC0E7B" w14:paraId="3CCB1B34" w14:textId="77777777">
        <w:tc>
          <w:tcPr>
            <w:tcW w:w="2880" w:type="dxa"/>
          </w:tcPr>
          <w:p w14:paraId="49181239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3B7FECE6" w14:textId="77777777" w:rsidR="00BC0E7B" w:rsidRDefault="00000000">
            <w:r>
              <w:t>185</w:t>
            </w:r>
          </w:p>
        </w:tc>
        <w:tc>
          <w:tcPr>
            <w:tcW w:w="2880" w:type="dxa"/>
          </w:tcPr>
          <w:p w14:paraId="35B00561" w14:textId="77777777" w:rsidR="00BC0E7B" w:rsidRDefault="00000000">
            <w:r>
              <w:t>61.87%</w:t>
            </w:r>
          </w:p>
        </w:tc>
      </w:tr>
      <w:tr w:rsidR="00BC0E7B" w14:paraId="58169085" w14:textId="77777777">
        <w:tc>
          <w:tcPr>
            <w:tcW w:w="2880" w:type="dxa"/>
          </w:tcPr>
          <w:p w14:paraId="56DF5FDF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526DE0E0" w14:textId="77777777" w:rsidR="00BC0E7B" w:rsidRDefault="00000000">
            <w:r>
              <w:t>92</w:t>
            </w:r>
          </w:p>
        </w:tc>
        <w:tc>
          <w:tcPr>
            <w:tcW w:w="2880" w:type="dxa"/>
          </w:tcPr>
          <w:p w14:paraId="5C58DCAC" w14:textId="77777777" w:rsidR="00BC0E7B" w:rsidRDefault="00000000">
            <w:r>
              <w:t>30.77%</w:t>
            </w:r>
          </w:p>
        </w:tc>
      </w:tr>
      <w:tr w:rsidR="00BC0E7B" w14:paraId="0C443FFF" w14:textId="77777777">
        <w:tc>
          <w:tcPr>
            <w:tcW w:w="2880" w:type="dxa"/>
          </w:tcPr>
          <w:p w14:paraId="74B31694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15762AEC" w14:textId="77777777" w:rsidR="00BC0E7B" w:rsidRDefault="00000000">
            <w:r>
              <w:t>6</w:t>
            </w:r>
          </w:p>
        </w:tc>
        <w:tc>
          <w:tcPr>
            <w:tcW w:w="2880" w:type="dxa"/>
          </w:tcPr>
          <w:p w14:paraId="71595CA6" w14:textId="77777777" w:rsidR="00BC0E7B" w:rsidRDefault="00000000">
            <w:r>
              <w:t>2.01%</w:t>
            </w:r>
          </w:p>
        </w:tc>
      </w:tr>
      <w:tr w:rsidR="00BC0E7B" w14:paraId="4D329435" w14:textId="77777777">
        <w:tc>
          <w:tcPr>
            <w:tcW w:w="2880" w:type="dxa"/>
          </w:tcPr>
          <w:p w14:paraId="3157DE7F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12FF8535" w14:textId="77777777" w:rsidR="00BC0E7B" w:rsidRDefault="00000000">
            <w:r>
              <w:t>3</w:t>
            </w:r>
          </w:p>
        </w:tc>
        <w:tc>
          <w:tcPr>
            <w:tcW w:w="2880" w:type="dxa"/>
          </w:tcPr>
          <w:p w14:paraId="6FA5F846" w14:textId="77777777" w:rsidR="00BC0E7B" w:rsidRDefault="00000000">
            <w:r>
              <w:t>1.00%</w:t>
            </w:r>
          </w:p>
        </w:tc>
      </w:tr>
      <w:tr w:rsidR="00BC0E7B" w14:paraId="3824A9F2" w14:textId="77777777">
        <w:tc>
          <w:tcPr>
            <w:tcW w:w="2880" w:type="dxa"/>
          </w:tcPr>
          <w:p w14:paraId="286C9BFB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69A8C725" w14:textId="77777777" w:rsidR="00BC0E7B" w:rsidRDefault="00000000">
            <w:r>
              <w:t>6</w:t>
            </w:r>
          </w:p>
        </w:tc>
        <w:tc>
          <w:tcPr>
            <w:tcW w:w="2880" w:type="dxa"/>
          </w:tcPr>
          <w:p w14:paraId="0AECC3EA" w14:textId="77777777" w:rsidR="00BC0E7B" w:rsidRDefault="00000000">
            <w:r>
              <w:t>2.01%</w:t>
            </w:r>
          </w:p>
        </w:tc>
      </w:tr>
      <w:tr w:rsidR="00BC0E7B" w14:paraId="7D8E40E3" w14:textId="77777777">
        <w:tc>
          <w:tcPr>
            <w:tcW w:w="2880" w:type="dxa"/>
          </w:tcPr>
          <w:p w14:paraId="71987CC2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01F70223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7C199C4D" w14:textId="77777777" w:rsidR="00BC0E7B" w:rsidRDefault="00000000">
            <w:r>
              <w:t>2.34%</w:t>
            </w:r>
          </w:p>
        </w:tc>
      </w:tr>
      <w:tr w:rsidR="00BC0E7B" w14:paraId="0749DA8D" w14:textId="77777777">
        <w:tc>
          <w:tcPr>
            <w:tcW w:w="2880" w:type="dxa"/>
          </w:tcPr>
          <w:p w14:paraId="555C529A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51D9CDD0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2BB985AC" w14:textId="77777777" w:rsidR="00BC0E7B" w:rsidRDefault="00000000">
            <w:r>
              <w:t>100.00%</w:t>
            </w:r>
          </w:p>
        </w:tc>
      </w:tr>
      <w:tr w:rsidR="00BC0E7B" w14:paraId="10AAF84A" w14:textId="77777777">
        <w:tc>
          <w:tcPr>
            <w:tcW w:w="2880" w:type="dxa"/>
          </w:tcPr>
          <w:p w14:paraId="3751F624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5E5C8F47" w14:textId="77777777" w:rsidR="00BC0E7B" w:rsidRDefault="00000000">
            <w:r>
              <w:t>94.86%</w:t>
            </w:r>
          </w:p>
        </w:tc>
        <w:tc>
          <w:tcPr>
            <w:tcW w:w="2880" w:type="dxa"/>
          </w:tcPr>
          <w:p w14:paraId="1FF18C95" w14:textId="77777777" w:rsidR="00BC0E7B" w:rsidRDefault="00000000">
            <w:r>
              <w:t>94.86%</w:t>
            </w:r>
          </w:p>
        </w:tc>
      </w:tr>
      <w:tr w:rsidR="00BC0E7B" w14:paraId="6BB3AF15" w14:textId="77777777">
        <w:tc>
          <w:tcPr>
            <w:tcW w:w="2880" w:type="dxa"/>
          </w:tcPr>
          <w:p w14:paraId="0A03DF4A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5199DA65" w14:textId="77777777" w:rsidR="00BC0E7B" w:rsidRDefault="00000000">
            <w:r>
              <w:t>Very Satisfactory</w:t>
            </w:r>
          </w:p>
        </w:tc>
        <w:tc>
          <w:tcPr>
            <w:tcW w:w="2880" w:type="dxa"/>
          </w:tcPr>
          <w:p w14:paraId="165C3D98" w14:textId="77777777" w:rsidR="00BC0E7B" w:rsidRDefault="00BC0E7B"/>
        </w:tc>
      </w:tr>
      <w:tr w:rsidR="00BC0E7B" w14:paraId="202644E4" w14:textId="77777777">
        <w:tc>
          <w:tcPr>
            <w:tcW w:w="2880" w:type="dxa"/>
          </w:tcPr>
          <w:p w14:paraId="6750A1AD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1B575D2A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019DDCA5" w14:textId="77777777" w:rsidR="00BC0E7B" w:rsidRDefault="00000000">
            <w:r>
              <w:t>PASS</w:t>
            </w:r>
          </w:p>
        </w:tc>
      </w:tr>
    </w:tbl>
    <w:p w14:paraId="772D92FA" w14:textId="77777777" w:rsidR="00BC0E7B" w:rsidRDefault="00BC0E7B"/>
    <w:p w14:paraId="5D72E5B7" w14:textId="77777777" w:rsidR="004C3E12" w:rsidRDefault="004C3E12"/>
    <w:p w14:paraId="2A6C7659" w14:textId="77777777" w:rsidR="00BC0E7B" w:rsidRDefault="00000000">
      <w:pPr>
        <w:pStyle w:val="Heading2"/>
      </w:pPr>
      <w:r>
        <w:lastRenderedPageBreak/>
        <w:t>SQD8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C0E7B" w14:paraId="32FDA4D2" w14:textId="77777777">
        <w:tc>
          <w:tcPr>
            <w:tcW w:w="2880" w:type="dxa"/>
          </w:tcPr>
          <w:p w14:paraId="1E04F765" w14:textId="77777777" w:rsidR="00BC0E7B" w:rsidRDefault="00000000">
            <w:r>
              <w:t>Rating</w:t>
            </w:r>
          </w:p>
        </w:tc>
        <w:tc>
          <w:tcPr>
            <w:tcW w:w="2880" w:type="dxa"/>
          </w:tcPr>
          <w:p w14:paraId="3F93A6F9" w14:textId="77777777" w:rsidR="00BC0E7B" w:rsidRDefault="00000000">
            <w:r>
              <w:t>Frequency</w:t>
            </w:r>
          </w:p>
        </w:tc>
        <w:tc>
          <w:tcPr>
            <w:tcW w:w="2880" w:type="dxa"/>
          </w:tcPr>
          <w:p w14:paraId="1E796AA9" w14:textId="77777777" w:rsidR="00BC0E7B" w:rsidRDefault="00000000">
            <w:r>
              <w:t>Percentage</w:t>
            </w:r>
          </w:p>
        </w:tc>
      </w:tr>
      <w:tr w:rsidR="00BC0E7B" w14:paraId="5F1C9264" w14:textId="77777777">
        <w:tc>
          <w:tcPr>
            <w:tcW w:w="2880" w:type="dxa"/>
          </w:tcPr>
          <w:p w14:paraId="47A8D472" w14:textId="77777777" w:rsidR="00BC0E7B" w:rsidRDefault="00000000">
            <w:r>
              <w:t>5 - Very Satisfactory</w:t>
            </w:r>
          </w:p>
        </w:tc>
        <w:tc>
          <w:tcPr>
            <w:tcW w:w="2880" w:type="dxa"/>
          </w:tcPr>
          <w:p w14:paraId="32EAF02F" w14:textId="77777777" w:rsidR="00BC0E7B" w:rsidRDefault="00000000">
            <w:r>
              <w:t>180</w:t>
            </w:r>
          </w:p>
        </w:tc>
        <w:tc>
          <w:tcPr>
            <w:tcW w:w="2880" w:type="dxa"/>
          </w:tcPr>
          <w:p w14:paraId="7A0CFB96" w14:textId="77777777" w:rsidR="00BC0E7B" w:rsidRDefault="00000000">
            <w:r>
              <w:t>60.20%</w:t>
            </w:r>
          </w:p>
        </w:tc>
      </w:tr>
      <w:tr w:rsidR="00BC0E7B" w14:paraId="00DBD344" w14:textId="77777777">
        <w:tc>
          <w:tcPr>
            <w:tcW w:w="2880" w:type="dxa"/>
          </w:tcPr>
          <w:p w14:paraId="6628EB8E" w14:textId="77777777" w:rsidR="00BC0E7B" w:rsidRDefault="00000000">
            <w:r>
              <w:t>4 - Satisfactory</w:t>
            </w:r>
          </w:p>
        </w:tc>
        <w:tc>
          <w:tcPr>
            <w:tcW w:w="2880" w:type="dxa"/>
          </w:tcPr>
          <w:p w14:paraId="4AE18FA3" w14:textId="77777777" w:rsidR="00BC0E7B" w:rsidRDefault="00000000">
            <w:r>
              <w:t>91</w:t>
            </w:r>
          </w:p>
        </w:tc>
        <w:tc>
          <w:tcPr>
            <w:tcW w:w="2880" w:type="dxa"/>
          </w:tcPr>
          <w:p w14:paraId="4A502D04" w14:textId="77777777" w:rsidR="00BC0E7B" w:rsidRDefault="00000000">
            <w:r>
              <w:t>30.43%</w:t>
            </w:r>
          </w:p>
        </w:tc>
      </w:tr>
      <w:tr w:rsidR="00BC0E7B" w14:paraId="63FFBE6E" w14:textId="77777777">
        <w:tc>
          <w:tcPr>
            <w:tcW w:w="2880" w:type="dxa"/>
          </w:tcPr>
          <w:p w14:paraId="0C447EE5" w14:textId="77777777" w:rsidR="00BC0E7B" w:rsidRDefault="00000000">
            <w:r>
              <w:t>3 - Neither Satisfactory Nor Dissatisfactory</w:t>
            </w:r>
          </w:p>
        </w:tc>
        <w:tc>
          <w:tcPr>
            <w:tcW w:w="2880" w:type="dxa"/>
          </w:tcPr>
          <w:p w14:paraId="3AC4CA98" w14:textId="77777777" w:rsidR="00BC0E7B" w:rsidRDefault="00000000">
            <w:r>
              <w:t>5</w:t>
            </w:r>
          </w:p>
        </w:tc>
        <w:tc>
          <w:tcPr>
            <w:tcW w:w="2880" w:type="dxa"/>
          </w:tcPr>
          <w:p w14:paraId="2A9CFF6D" w14:textId="77777777" w:rsidR="00BC0E7B" w:rsidRDefault="00000000">
            <w:r>
              <w:t>1.67%</w:t>
            </w:r>
          </w:p>
        </w:tc>
      </w:tr>
      <w:tr w:rsidR="00BC0E7B" w14:paraId="4E198C9D" w14:textId="77777777">
        <w:tc>
          <w:tcPr>
            <w:tcW w:w="2880" w:type="dxa"/>
          </w:tcPr>
          <w:p w14:paraId="653966E3" w14:textId="77777777" w:rsidR="00BC0E7B" w:rsidRDefault="00000000">
            <w:r>
              <w:t>2 - Dissatisfactory</w:t>
            </w:r>
          </w:p>
        </w:tc>
        <w:tc>
          <w:tcPr>
            <w:tcW w:w="2880" w:type="dxa"/>
          </w:tcPr>
          <w:p w14:paraId="662D0601" w14:textId="77777777" w:rsidR="00BC0E7B" w:rsidRDefault="00000000">
            <w:r>
              <w:t>2</w:t>
            </w:r>
          </w:p>
        </w:tc>
        <w:tc>
          <w:tcPr>
            <w:tcW w:w="2880" w:type="dxa"/>
          </w:tcPr>
          <w:p w14:paraId="684C31A6" w14:textId="77777777" w:rsidR="00BC0E7B" w:rsidRDefault="00000000">
            <w:r>
              <w:t>0.67%</w:t>
            </w:r>
          </w:p>
        </w:tc>
      </w:tr>
      <w:tr w:rsidR="00BC0E7B" w14:paraId="7B88F0D7" w14:textId="77777777">
        <w:tc>
          <w:tcPr>
            <w:tcW w:w="2880" w:type="dxa"/>
          </w:tcPr>
          <w:p w14:paraId="45343EAC" w14:textId="77777777" w:rsidR="00BC0E7B" w:rsidRDefault="00000000">
            <w:r>
              <w:t>1 - Very Dissatisfactory</w:t>
            </w:r>
          </w:p>
        </w:tc>
        <w:tc>
          <w:tcPr>
            <w:tcW w:w="2880" w:type="dxa"/>
          </w:tcPr>
          <w:p w14:paraId="00552BF2" w14:textId="77777777" w:rsidR="00BC0E7B" w:rsidRDefault="00000000">
            <w:r>
              <w:t>7</w:t>
            </w:r>
          </w:p>
        </w:tc>
        <w:tc>
          <w:tcPr>
            <w:tcW w:w="2880" w:type="dxa"/>
          </w:tcPr>
          <w:p w14:paraId="5E83A620" w14:textId="77777777" w:rsidR="00BC0E7B" w:rsidRDefault="00000000">
            <w:r>
              <w:t>2.34%</w:t>
            </w:r>
          </w:p>
        </w:tc>
      </w:tr>
      <w:tr w:rsidR="00BC0E7B" w14:paraId="66FD12C1" w14:textId="77777777">
        <w:tc>
          <w:tcPr>
            <w:tcW w:w="2880" w:type="dxa"/>
          </w:tcPr>
          <w:p w14:paraId="4F8C60D0" w14:textId="77777777" w:rsidR="00BC0E7B" w:rsidRDefault="00000000">
            <w:r>
              <w:t>N/A</w:t>
            </w:r>
          </w:p>
        </w:tc>
        <w:tc>
          <w:tcPr>
            <w:tcW w:w="2880" w:type="dxa"/>
          </w:tcPr>
          <w:p w14:paraId="576AFD61" w14:textId="77777777" w:rsidR="00BC0E7B" w:rsidRDefault="00000000">
            <w:r>
              <w:t>14</w:t>
            </w:r>
          </w:p>
        </w:tc>
        <w:tc>
          <w:tcPr>
            <w:tcW w:w="2880" w:type="dxa"/>
          </w:tcPr>
          <w:p w14:paraId="3E8748B5" w14:textId="77777777" w:rsidR="00BC0E7B" w:rsidRDefault="00000000">
            <w:r>
              <w:t>4.68%</w:t>
            </w:r>
          </w:p>
        </w:tc>
      </w:tr>
      <w:tr w:rsidR="00BC0E7B" w14:paraId="2C1A50BB" w14:textId="77777777">
        <w:tc>
          <w:tcPr>
            <w:tcW w:w="2880" w:type="dxa"/>
          </w:tcPr>
          <w:p w14:paraId="15C56F80" w14:textId="77777777" w:rsidR="00BC0E7B" w:rsidRDefault="00000000">
            <w:r>
              <w:t>TOTAL RESPONDENTS</w:t>
            </w:r>
          </w:p>
        </w:tc>
        <w:tc>
          <w:tcPr>
            <w:tcW w:w="2880" w:type="dxa"/>
          </w:tcPr>
          <w:p w14:paraId="52533EDE" w14:textId="77777777" w:rsidR="00BC0E7B" w:rsidRDefault="00000000">
            <w:r>
              <w:t>299</w:t>
            </w:r>
          </w:p>
        </w:tc>
        <w:tc>
          <w:tcPr>
            <w:tcW w:w="2880" w:type="dxa"/>
          </w:tcPr>
          <w:p w14:paraId="5E9F9B6B" w14:textId="77777777" w:rsidR="00BC0E7B" w:rsidRDefault="00000000">
            <w:r>
              <w:t>100.00%</w:t>
            </w:r>
          </w:p>
        </w:tc>
      </w:tr>
      <w:tr w:rsidR="00BC0E7B" w14:paraId="0593690D" w14:textId="77777777">
        <w:tc>
          <w:tcPr>
            <w:tcW w:w="2880" w:type="dxa"/>
          </w:tcPr>
          <w:p w14:paraId="0897EF40" w14:textId="77777777" w:rsidR="00BC0E7B" w:rsidRDefault="00000000">
            <w:r>
              <w:t>AVERAGE PERCENTAGE</w:t>
            </w:r>
          </w:p>
        </w:tc>
        <w:tc>
          <w:tcPr>
            <w:tcW w:w="2880" w:type="dxa"/>
          </w:tcPr>
          <w:p w14:paraId="47C23182" w14:textId="77777777" w:rsidR="00BC0E7B" w:rsidRDefault="00000000">
            <w:r>
              <w:t>95.09%</w:t>
            </w:r>
          </w:p>
        </w:tc>
        <w:tc>
          <w:tcPr>
            <w:tcW w:w="2880" w:type="dxa"/>
          </w:tcPr>
          <w:p w14:paraId="7FF21819" w14:textId="77777777" w:rsidR="00BC0E7B" w:rsidRDefault="00000000">
            <w:r>
              <w:t>95.09%</w:t>
            </w:r>
          </w:p>
        </w:tc>
      </w:tr>
      <w:tr w:rsidR="00BC0E7B" w14:paraId="00439F65" w14:textId="77777777">
        <w:tc>
          <w:tcPr>
            <w:tcW w:w="2880" w:type="dxa"/>
          </w:tcPr>
          <w:p w14:paraId="0331D5D8" w14:textId="77777777" w:rsidR="00BC0E7B" w:rsidRDefault="00000000">
            <w:r>
              <w:t>INTERPRETATION</w:t>
            </w:r>
          </w:p>
        </w:tc>
        <w:tc>
          <w:tcPr>
            <w:tcW w:w="2880" w:type="dxa"/>
          </w:tcPr>
          <w:p w14:paraId="29E562D6" w14:textId="77777777" w:rsidR="00BC0E7B" w:rsidRDefault="00000000">
            <w:r>
              <w:t>Outstanding</w:t>
            </w:r>
          </w:p>
        </w:tc>
        <w:tc>
          <w:tcPr>
            <w:tcW w:w="2880" w:type="dxa"/>
          </w:tcPr>
          <w:p w14:paraId="600D7B64" w14:textId="77777777" w:rsidR="00BC0E7B" w:rsidRDefault="00BC0E7B"/>
        </w:tc>
      </w:tr>
      <w:tr w:rsidR="00BC0E7B" w14:paraId="56F6AE1F" w14:textId="77777777">
        <w:tc>
          <w:tcPr>
            <w:tcW w:w="2880" w:type="dxa"/>
          </w:tcPr>
          <w:p w14:paraId="3D46A708" w14:textId="77777777" w:rsidR="00BC0E7B" w:rsidRDefault="00000000">
            <w:r>
              <w:t>TOTAL CHECK</w:t>
            </w:r>
          </w:p>
        </w:tc>
        <w:tc>
          <w:tcPr>
            <w:tcW w:w="2880" w:type="dxa"/>
          </w:tcPr>
          <w:p w14:paraId="5A82A05E" w14:textId="77777777" w:rsidR="00BC0E7B" w:rsidRDefault="00000000">
            <w:r>
              <w:t>299 / 299</w:t>
            </w:r>
          </w:p>
        </w:tc>
        <w:tc>
          <w:tcPr>
            <w:tcW w:w="2880" w:type="dxa"/>
          </w:tcPr>
          <w:p w14:paraId="604F22CB" w14:textId="77777777" w:rsidR="00BC0E7B" w:rsidRDefault="00000000">
            <w:r>
              <w:t>PASS</w:t>
            </w:r>
          </w:p>
        </w:tc>
      </w:tr>
    </w:tbl>
    <w:p w14:paraId="5082B613" w14:textId="77777777" w:rsidR="00BC0E7B" w:rsidRDefault="00BC0E7B"/>
    <w:sectPr w:rsidR="00BC0E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3489977">
    <w:abstractNumId w:val="8"/>
  </w:num>
  <w:num w:numId="2" w16cid:durableId="1040587632">
    <w:abstractNumId w:val="6"/>
  </w:num>
  <w:num w:numId="3" w16cid:durableId="601304769">
    <w:abstractNumId w:val="5"/>
  </w:num>
  <w:num w:numId="4" w16cid:durableId="276718506">
    <w:abstractNumId w:val="4"/>
  </w:num>
  <w:num w:numId="5" w16cid:durableId="878397253">
    <w:abstractNumId w:val="7"/>
  </w:num>
  <w:num w:numId="6" w16cid:durableId="127550989">
    <w:abstractNumId w:val="3"/>
  </w:num>
  <w:num w:numId="7" w16cid:durableId="331226375">
    <w:abstractNumId w:val="2"/>
  </w:num>
  <w:num w:numId="8" w16cid:durableId="534655107">
    <w:abstractNumId w:val="1"/>
  </w:num>
  <w:num w:numId="9" w16cid:durableId="504169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E12"/>
    <w:rsid w:val="008F4621"/>
    <w:rsid w:val="00AA1D8D"/>
    <w:rsid w:val="00B47730"/>
    <w:rsid w:val="00B51465"/>
    <w:rsid w:val="00BC0E7B"/>
    <w:rsid w:val="00CB0664"/>
    <w:rsid w:val="00EC24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F51E4A2-6C06-44F8-B158-D6228D2B3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Michelle Japitana</cp:lastModifiedBy>
  <cp:revision>4</cp:revision>
  <dcterms:created xsi:type="dcterms:W3CDTF">2013-12-23T23:15:00Z</dcterms:created>
  <dcterms:modified xsi:type="dcterms:W3CDTF">2026-09-07T07:28:00Z</dcterms:modified>
  <cp:category/>
</cp:coreProperties>
</file>